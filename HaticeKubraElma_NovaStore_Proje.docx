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Calibri"/>
          <w:b/>
          <w:i w:val="0"/>
          <w:color w:val="0B4F8A"/>
          <w:sz w:val="56"/>
        </w:rPr>
        <w:t>NOVASTORE</w:t>
      </w:r>
    </w:p>
    <w:p>
      <w:pPr>
        <w:spacing w:after="40"/>
        <w:jc w:val="center"/>
      </w:pPr>
      <w:r>
        <w:rPr>
          <w:rFonts w:ascii="Calibri" w:hAnsi="Calibri" w:eastAsia="Calibri"/>
          <w:b w:val="0"/>
          <w:i w:val="0"/>
          <w:color w:val="28323C"/>
          <w:sz w:val="32"/>
        </w:rPr>
        <w:t>E-Ticaret Veri Yönetim Sistemi</w:t>
      </w:r>
    </w:p>
    <w:p>
      <w:pPr>
        <w:spacing w:before="160" w:after="40"/>
        <w:jc w:val="center"/>
      </w:pPr>
      <w:r>
        <w:rPr>
          <w:rFonts w:ascii="Calibri" w:hAnsi="Calibri" w:eastAsia="Calibri"/>
          <w:b w:val="0"/>
          <w:i/>
          <w:color w:val="505A64"/>
          <w:sz w:val="22"/>
        </w:rPr>
        <w:t>Veritabanı tasarımı, örnek veri ve yönetim raporları</w:t>
      </w:r>
    </w:p>
    <w:p>
      <w:pPr>
        <w:spacing w:before="200"/>
        <w:jc w:val="center"/>
      </w:pPr>
      <w:r>
        <w:rPr>
          <w:rFonts w:ascii="Calibri" w:hAnsi="Calibri" w:eastAsia="Calibri"/>
          <w:b w:val="0"/>
          <w:i w:val="0"/>
          <w:color w:val="1E1E1E"/>
          <w:sz w:val="24"/>
        </w:rPr>
        <w:t>Hazırlayan: Hatice Kübra Elma</w:t>
        <w:br/>
        <w:t>Veritabanı: NovaStoreDB</w:t>
        <w:br/>
        <w:t>Ortam: Microsoft SQL Server 2025 Express</w:t>
      </w:r>
    </w:p>
    <w:p>
      <w:pPr>
        <w:pStyle w:val="Heading1"/>
        <w:spacing w:before="280" w:after="120"/>
      </w:pPr>
      <w:r>
        <w:rPr>
          <w:rFonts w:ascii="Calibri" w:hAnsi="Calibri" w:eastAsia="Calibri"/>
          <w:b/>
          <w:i w:val="0"/>
          <w:color w:val="0B4F8A"/>
          <w:sz w:val="32"/>
        </w:rPr>
        <w:t>1. Projenin amacı</w:t>
      </w:r>
    </w:p>
    <w:p>
      <w:pPr>
        <w:spacing w:after="160" w:before="0" w:line="269" w:lineRule="auto"/>
        <w:jc w:val="both"/>
      </w:pPr>
      <w:r>
        <w:rPr>
          <w:rFonts w:ascii="Calibri" w:hAnsi="Calibri" w:eastAsia="Calibri"/>
          <w:b w:val="0"/>
          <w:i w:val="0"/>
          <w:color w:val="1E1E1E"/>
          <w:sz w:val="22"/>
        </w:rPr>
        <w:t>NovaStore, yeni kurulan bir e-ticaret sitesidir. Bu çalışmada ürünler, müşteriler ve siparişler ilişkisel bir veritabanında modellenmiş; yönetim raporları SQL sorguları ile üretilmiştir. Betik tek dosyada tablo oluşturma, örnek veri, sorgular, görünüm ve yedekleme komutunu bir arada tutar.</w:t>
      </w:r>
    </w:p>
    <w:p>
      <w:pPr>
        <w:spacing w:after="160" w:before="0" w:line="269" w:lineRule="auto"/>
        <w:jc w:val="both"/>
      </w:pPr>
      <w:r>
        <w:rPr>
          <w:rFonts w:ascii="Calibri" w:hAnsi="Calibri" w:eastAsia="Calibri"/>
          <w:b w:val="0"/>
          <w:i w:val="0"/>
          <w:color w:val="1E1E1E"/>
          <w:sz w:val="22"/>
        </w:rPr>
        <w:t>Tablolar yabancı anahtar sırasına göre kurulur. Önce Categories ve Customers oluşur. Products, Categories tablosuna; Orders, Customers tablosuna bağlanır. OrderDetails ise hem Orders hem Products tablosuna bağlanan ara tablodur. Bir sipariş birden fazla ürün satırı taşıyabildiği için sipariş ile ürün arasındaki çoktan çoğa ilişki bu ara tablo ile kurulur.</w:t>
      </w:r>
    </w:p>
    <w:p>
      <w:pPr>
        <w:pStyle w:val="Heading1"/>
        <w:spacing w:before="280" w:after="120"/>
      </w:pPr>
      <w:r>
        <w:rPr>
          <w:rFonts w:ascii="Calibri" w:hAnsi="Calibri" w:eastAsia="Calibri"/>
          <w:b/>
          <w:i w:val="0"/>
          <w:color w:val="0B4F8A"/>
          <w:sz w:val="32"/>
        </w:rPr>
        <w:t>2. Bölüm 1 — Veritabanı tasarımı</w:t>
      </w:r>
    </w:p>
    <w:p>
      <w:pPr>
        <w:spacing w:after="160" w:before="0" w:line="269" w:lineRule="auto"/>
        <w:jc w:val="both"/>
      </w:pPr>
      <w:r>
        <w:rPr>
          <w:rFonts w:ascii="Calibri" w:hAnsi="Calibri" w:eastAsia="Calibri"/>
          <w:b w:val="0"/>
          <w:i w:val="0"/>
          <w:color w:val="1E1E1E"/>
          <w:sz w:val="22"/>
        </w:rPr>
        <w:t>Veritabanı adı NovaStoreDB'dir. Karakter sıralaması Turkish_CI_AS seçilmiştir; böylece varchar sütunlarda Türkçe karakterler doğru saklanır. CategoryID, ProductID, CustomerID, OrderID ve DetailID kimlik sütunudur (IDENTITY 1,1). CategoryName ve ProductName boş geçilemez. Products.Stock varsayılanı 0, Orders.OrderDate varsayılanı GETDATE()'tir. Customers.Email benzersiz kısıt taşır.</w:t>
      </w:r>
    </w:p>
    <w:p>
      <w:pPr>
        <w:spacing w:after="160" w:before="0" w:line="269" w:lineRule="auto"/>
        <w:jc w:val="both"/>
      </w:pPr>
      <w:r>
        <w:rPr>
          <w:rFonts w:ascii="Calibri" w:hAnsi="Calibri" w:eastAsia="Calibri"/>
          <w:b w:val="0"/>
          <w:i w:val="0"/>
          <w:color w:val="1E1E1E"/>
          <w:sz w:val="22"/>
        </w:rPr>
        <w:t>Betik, aynı ada sahip bir veritabanı varsa onu kapatıp silerek baştan kurulacak şekilde yazılmıştır. Aşağıdaki kod bölümü tablo tanımlarını içerir.</w:t>
      </w:r>
    </w:p>
    <w:tbl>
      <w:tblPr>
        <w:tblW w:type="auto" w:w="0"/>
        <w:jc w:val="center"/>
        <w:tblLayout w:type="autofit"/>
        <w:tblLook w:firstColumn="1" w:firstRow="1" w:lastColumn="0" w:lastRow="0" w:noHBand="0" w:noVBand="1" w:val="04A0"/>
      </w:tblPr>
      <w:tblGrid>
        <w:gridCol w:w="10092"/>
      </w:tblGrid>
      <w:tr>
        <w:tc>
          <w:tcPr>
            <w:tcW w:type="dxa" w:w="10092"/>
            <w:shd w:fill="F6F8FA" w:val="clear"/>
            <w:tcBorders>
              <w:top w:val="single" w:sz="4" w:space="0" w:color="D0D7DE"/>
              <w:left w:val="single" w:sz="4" w:space="0" w:color="D0D7DE"/>
              <w:bottom w:val="single" w:sz="4" w:space="0" w:color="D0D7DE"/>
              <w:right w:val="single" w:sz="4" w:space="0" w:color="D0D7DE"/>
            </w:tcBorders>
            <w:tcMar>
              <w:top w:w="80" w:type="dxa"/>
              <w:left w:w="80" w:type="dxa"/>
              <w:bottom w:w="80" w:type="dxa"/>
              <w:right w:w="80" w:type="dxa"/>
            </w:tcMar>
          </w:tcPr>
          <w:p>
            <w:pPr>
              <w:spacing w:before="0" w:after="0" w:line="240" w:lineRule="auto"/>
            </w:pPr>
            <w: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 BÖLÜM 1: VERİ TABANI TASARIMI (LOGICAL DESIGN VE DDL)</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 xml:space="preserve"> </w:t>
            </w:r>
          </w:p>
          <w:p>
            <w:pPr>
              <w:spacing w:before="0" w:after="0" w:line="240" w:lineRule="auto"/>
            </w:pPr>
            <w:r>
              <w:rPr>
                <w:rFonts w:ascii="Consolas" w:hAnsi="Consolas" w:eastAsia="Consolas"/>
                <w:b w:val="0"/>
                <w:i w:val="0"/>
                <w:color w:val="1F2328"/>
                <w:sz w:val="16"/>
              </w:rPr>
              <w:t>-- 1. Veri tabanı oluşturma</w:t>
            </w:r>
          </w:p>
          <w:p>
            <w:pPr>
              <w:spacing w:before="0" w:after="0" w:line="240" w:lineRule="auto"/>
            </w:pPr>
            <w:r>
              <w:rPr>
                <w:rFonts w:ascii="Consolas" w:hAnsi="Consolas" w:eastAsia="Consolas"/>
                <w:b w:val="0"/>
                <w:i w:val="0"/>
                <w:color w:val="1F2328"/>
                <w:sz w:val="16"/>
              </w:rPr>
              <w:t>-- Turkish_CI_AS, varchar sütunlarda Türkçe karakterlerin doğru saklanması içindir.</w:t>
            </w:r>
          </w:p>
          <w:p>
            <w:pPr>
              <w:spacing w:before="0" w:after="0" w:line="240" w:lineRule="auto"/>
            </w:pPr>
            <w:r>
              <w:rPr>
                <w:rFonts w:ascii="Consolas" w:hAnsi="Consolas" w:eastAsia="Consolas"/>
                <w:b w:val="0"/>
                <w:i w:val="0"/>
                <w:color w:val="1F2328"/>
                <w:sz w:val="16"/>
              </w:rPr>
              <w:t>CREATE DATABASE NovaStoreDB</w:t>
            </w:r>
          </w:p>
          <w:p>
            <w:pPr>
              <w:spacing w:before="0" w:after="0" w:line="240" w:lineRule="auto"/>
            </w:pPr>
            <w:r>
              <w:rPr>
                <w:rFonts w:ascii="Consolas" w:hAnsi="Consolas" w:eastAsia="Consolas"/>
                <w:b w:val="0"/>
                <w:i w:val="0"/>
                <w:color w:val="1F2328"/>
                <w:sz w:val="16"/>
              </w:rPr>
              <w:t>COLLATE Turkish_CI_AS;</w:t>
            </w:r>
          </w:p>
          <w:p>
            <w:pPr>
              <w:spacing w:before="0" w:after="0" w:line="240" w:lineRule="auto"/>
            </w:pPr>
            <w:r>
              <w:rPr>
                <w:rFonts w:ascii="Consolas" w:hAnsi="Consolas" w:eastAsia="Consolas"/>
                <w:b w:val="0"/>
                <w:i w:val="0"/>
                <w:color w:val="1F2328"/>
                <w:sz w:val="16"/>
              </w:rPr>
              <w:t>GO</w:t>
            </w:r>
          </w:p>
          <w:p>
            <w:pPr>
              <w:spacing w:before="0" w:after="0" w:line="240" w:lineRule="auto"/>
            </w:pPr>
            <w:r>
              <w:rPr>
                <w:rFonts w:ascii="Consolas" w:hAnsi="Consolas" w:eastAsia="Consolas"/>
                <w:b w:val="0"/>
                <w:i w:val="0"/>
                <w:color w:val="1F2328"/>
                <w:sz w:val="16"/>
              </w:rPr>
              <w:t xml:space="preserve"> </w:t>
            </w:r>
          </w:p>
          <w:p>
            <w:pPr>
              <w:spacing w:before="0" w:after="0" w:line="240" w:lineRule="auto"/>
            </w:pPr>
            <w:r>
              <w:rPr>
                <w:rFonts w:ascii="Consolas" w:hAnsi="Consolas" w:eastAsia="Consolas"/>
                <w:b w:val="0"/>
                <w:i w:val="0"/>
                <w:color w:val="1F2328"/>
                <w:sz w:val="16"/>
              </w:rPr>
              <w:t>USE NovaStoreDB;</w:t>
            </w:r>
          </w:p>
          <w:p>
            <w:pPr>
              <w:spacing w:before="0" w:after="0" w:line="240" w:lineRule="auto"/>
            </w:pPr>
            <w:r>
              <w:rPr>
                <w:rFonts w:ascii="Consolas" w:hAnsi="Consolas" w:eastAsia="Consolas"/>
                <w:b w:val="0"/>
                <w:i w:val="0"/>
                <w:color w:val="1F2328"/>
                <w:sz w:val="16"/>
              </w:rPr>
              <w:t>GO</w:t>
            </w:r>
          </w:p>
          <w:p>
            <w:pPr>
              <w:spacing w:before="0" w:after="0" w:line="240" w:lineRule="auto"/>
            </w:pPr>
            <w:r>
              <w:rPr>
                <w:rFonts w:ascii="Consolas" w:hAnsi="Consolas" w:eastAsia="Consolas"/>
                <w:b w:val="0"/>
                <w:i w:val="0"/>
                <w:color w:val="1F2328"/>
                <w:sz w:val="16"/>
              </w:rPr>
              <w:t xml:space="preserve"> </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-- 2.A Tablo: Categories (Kategoriler)</w:t>
            </w:r>
          </w:p>
          <w:p>
            <w:pPr>
              <w:spacing w:before="0" w:after="0" w:line="240" w:lineRule="auto"/>
            </w:pPr>
            <w:r>
              <w:rPr>
                <w:rFonts w:ascii="Consolas" w:hAnsi="Consolas" w:eastAsia="Consolas"/>
                <w:b w:val="0"/>
                <w:i w:val="0"/>
                <w:color w:val="1F2328"/>
                <w:sz w:val="16"/>
              </w:rPr>
              <w:t>-- CategoryID   : otomatik artan birincil anahtar</w:t>
            </w:r>
          </w:p>
          <w:p>
            <w:pPr>
              <w:spacing w:before="0" w:after="0" w:line="240" w:lineRule="auto"/>
            </w:pPr>
            <w:r>
              <w:rPr>
                <w:rFonts w:ascii="Consolas" w:hAnsi="Consolas" w:eastAsia="Consolas"/>
                <w:b w:val="0"/>
                <w:i w:val="0"/>
                <w:color w:val="1F2328"/>
                <w:sz w:val="16"/>
              </w:rPr>
              <w:t>-- CategoryName : boş geçilemez</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CREATE TABLE Categories</w:t>
            </w:r>
          </w:p>
          <w:p>
            <w:pPr>
              <w:spacing w:before="0" w:after="0" w:line="240" w:lineRule="auto"/>
            </w:pPr>
            <w:r>
              <w:rPr>
                <w:rFonts w:ascii="Consolas" w:hAnsi="Consolas" w:eastAsia="Consolas"/>
                <w:b w:val="0"/>
                <w:i w:val="0"/>
                <w:color w:val="1F2328"/>
                <w:sz w:val="16"/>
              </w:rPr>
              <w:t>(</w:t>
            </w:r>
          </w:p>
          <w:p>
            <w:pPr>
              <w:spacing w:before="0" w:after="0" w:line="240" w:lineRule="auto"/>
            </w:pPr>
            <w:r>
              <w:rPr>
                <w:rFonts w:ascii="Consolas" w:hAnsi="Consolas" w:eastAsia="Consolas"/>
                <w:b w:val="0"/>
                <w:i w:val="0"/>
                <w:color w:val="1F2328"/>
                <w:sz w:val="16"/>
              </w:rPr>
              <w:t xml:space="preserve">    CategoryID   INT IDENTITY(1,1) NOT NULL,</w:t>
            </w:r>
          </w:p>
          <w:p>
            <w:pPr>
              <w:spacing w:before="0" w:after="0" w:line="240" w:lineRule="auto"/>
            </w:pPr>
            <w:r>
              <w:rPr>
                <w:rFonts w:ascii="Consolas" w:hAnsi="Consolas" w:eastAsia="Consolas"/>
                <w:b w:val="0"/>
                <w:i w:val="0"/>
                <w:color w:val="1F2328"/>
                <w:sz w:val="16"/>
              </w:rPr>
              <w:t xml:space="preserve">    CategoryName VARCHAR(50)       NOT NULL,</w:t>
            </w:r>
          </w:p>
          <w:p>
            <w:pPr>
              <w:spacing w:before="0" w:after="0" w:line="240" w:lineRule="auto"/>
            </w:pPr>
            <w:r>
              <w:rPr>
                <w:rFonts w:ascii="Consolas" w:hAnsi="Consolas" w:eastAsia="Consolas"/>
                <w:b w:val="0"/>
                <w:i w:val="0"/>
                <w:color w:val="1F2328"/>
                <w:sz w:val="16"/>
              </w:rPr>
              <w:t xml:space="preserve">    CONSTRAINT PK_Categories PRIMARY KEY (CategoryID)</w:t>
            </w:r>
          </w:p>
          <w:p>
            <w:pPr>
              <w:spacing w:before="0" w:after="0" w:line="240" w:lineRule="auto"/>
            </w:pPr>
            <w:r>
              <w:rPr>
                <w:rFonts w:ascii="Consolas" w:hAnsi="Consolas" w:eastAsia="Consolas"/>
                <w:b w:val="0"/>
                <w:i w:val="0"/>
                <w:color w:val="1F2328"/>
                <w:sz w:val="16"/>
              </w:rPr>
              <w:t>);</w:t>
            </w:r>
          </w:p>
          <w:p>
            <w:pPr>
              <w:spacing w:before="0" w:after="0" w:line="240" w:lineRule="auto"/>
            </w:pPr>
            <w:r>
              <w:rPr>
                <w:rFonts w:ascii="Consolas" w:hAnsi="Consolas" w:eastAsia="Consolas"/>
                <w:b w:val="0"/>
                <w:i w:val="0"/>
                <w:color w:val="1F2328"/>
                <w:sz w:val="16"/>
              </w:rPr>
              <w:t>GO</w:t>
            </w:r>
          </w:p>
          <w:p>
            <w:pPr>
              <w:spacing w:before="0" w:after="0" w:line="240" w:lineRule="auto"/>
            </w:pPr>
            <w:r>
              <w:rPr>
                <w:rFonts w:ascii="Consolas" w:hAnsi="Consolas" w:eastAsia="Consolas"/>
                <w:b w:val="0"/>
                <w:i w:val="0"/>
                <w:color w:val="1F2328"/>
                <w:sz w:val="16"/>
              </w:rPr>
              <w:t xml:space="preserve"> </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-- 2.C Tablo: Customers (Müşteriler)</w:t>
            </w:r>
          </w:p>
          <w:p>
            <w:pPr>
              <w:spacing w:before="0" w:after="0" w:line="240" w:lineRule="auto"/>
            </w:pPr>
            <w:r>
              <w:rPr>
                <w:rFonts w:ascii="Consolas" w:hAnsi="Consolas" w:eastAsia="Consolas"/>
                <w:b w:val="0"/>
                <w:i w:val="0"/>
                <w:color w:val="1F2328"/>
                <w:sz w:val="16"/>
              </w:rPr>
              <w:t>-- Ana tablodur; Orders bu tabloya bağlanacağı için Products'tan</w:t>
            </w:r>
          </w:p>
          <w:p>
            <w:pPr>
              <w:spacing w:before="0" w:after="0" w:line="240" w:lineRule="auto"/>
            </w:pPr>
            <w:r>
              <w:rPr>
                <w:rFonts w:ascii="Consolas" w:hAnsi="Consolas" w:eastAsia="Consolas"/>
                <w:b w:val="0"/>
                <w:i w:val="0"/>
                <w:color w:val="1F2328"/>
                <w:sz w:val="16"/>
              </w:rPr>
              <w:t>-- önce değil, bağımlı tablolardan önce oluşturulur.</w:t>
            </w:r>
          </w:p>
          <w:p>
            <w:pPr>
              <w:spacing w:before="0" w:after="0" w:line="240" w:lineRule="auto"/>
            </w:pPr>
            <w:r>
              <w:rPr>
                <w:rFonts w:ascii="Consolas" w:hAnsi="Consolas" w:eastAsia="Consolas"/>
                <w:b w:val="0"/>
                <w:i w:val="0"/>
                <w:color w:val="1F2328"/>
                <w:sz w:val="16"/>
              </w:rPr>
              <w:t>-- Email benzersiz olmak zorundadır.</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CREATE TABLE Customers</w:t>
            </w:r>
          </w:p>
          <w:p>
            <w:pPr>
              <w:spacing w:before="0" w:after="0" w:line="240" w:lineRule="auto"/>
            </w:pPr>
            <w:r>
              <w:rPr>
                <w:rFonts w:ascii="Consolas" w:hAnsi="Consolas" w:eastAsia="Consolas"/>
                <w:b w:val="0"/>
                <w:i w:val="0"/>
                <w:color w:val="1F2328"/>
                <w:sz w:val="16"/>
              </w:rPr>
              <w:t>(</w:t>
            </w:r>
          </w:p>
          <w:p>
            <w:pPr>
              <w:spacing w:before="0" w:after="0" w:line="240" w:lineRule="auto"/>
            </w:pPr>
            <w:r>
              <w:rPr>
                <w:rFonts w:ascii="Consolas" w:hAnsi="Consolas" w:eastAsia="Consolas"/>
                <w:b w:val="0"/>
                <w:i w:val="0"/>
                <w:color w:val="1F2328"/>
                <w:sz w:val="16"/>
              </w:rPr>
              <w:t xml:space="preserve">    CustomerID INT IDENTITY(1,1) NOT NULL,</w:t>
            </w:r>
          </w:p>
          <w:p>
            <w:pPr>
              <w:spacing w:before="0" w:after="0" w:line="240" w:lineRule="auto"/>
            </w:pPr>
            <w:r>
              <w:rPr>
                <w:rFonts w:ascii="Consolas" w:hAnsi="Consolas" w:eastAsia="Consolas"/>
                <w:b w:val="0"/>
                <w:i w:val="0"/>
                <w:color w:val="1F2328"/>
                <w:sz w:val="16"/>
              </w:rPr>
              <w:t xml:space="preserve">    FullName   VARCHAR(50)       NULL,</w:t>
            </w:r>
          </w:p>
          <w:p>
            <w:pPr>
              <w:spacing w:before="0" w:after="0" w:line="240" w:lineRule="auto"/>
            </w:pPr>
            <w:r>
              <w:rPr>
                <w:rFonts w:ascii="Consolas" w:hAnsi="Consolas" w:eastAsia="Consolas"/>
                <w:b w:val="0"/>
                <w:i w:val="0"/>
                <w:color w:val="1F2328"/>
                <w:sz w:val="16"/>
              </w:rPr>
              <w:t xml:space="preserve">    City       VARCHAR(20)       NULL,</w:t>
            </w:r>
          </w:p>
          <w:p>
            <w:pPr>
              <w:spacing w:before="0" w:after="0" w:line="240" w:lineRule="auto"/>
            </w:pPr>
            <w:r>
              <w:rPr>
                <w:rFonts w:ascii="Consolas" w:hAnsi="Consolas" w:eastAsia="Consolas"/>
                <w:b w:val="0"/>
                <w:i w:val="0"/>
                <w:color w:val="1F2328"/>
                <w:sz w:val="16"/>
              </w:rPr>
              <w:t xml:space="preserve">    Email      VARCHAR(100)      NULL,</w:t>
            </w:r>
          </w:p>
          <w:p>
            <w:pPr>
              <w:spacing w:before="0" w:after="0" w:line="240" w:lineRule="auto"/>
            </w:pPr>
            <w:r>
              <w:rPr>
                <w:rFonts w:ascii="Consolas" w:hAnsi="Consolas" w:eastAsia="Consolas"/>
                <w:b w:val="0"/>
                <w:i w:val="0"/>
                <w:color w:val="1F2328"/>
                <w:sz w:val="16"/>
              </w:rPr>
              <w:t xml:space="preserve">    CONSTRAINT PK_Customers PRIMARY KEY (CustomerID),</w:t>
            </w:r>
          </w:p>
          <w:p>
            <w:pPr>
              <w:spacing w:before="0" w:after="0" w:line="240" w:lineRule="auto"/>
            </w:pPr>
            <w:r>
              <w:rPr>
                <w:rFonts w:ascii="Consolas" w:hAnsi="Consolas" w:eastAsia="Consolas"/>
                <w:b w:val="0"/>
                <w:i w:val="0"/>
                <w:color w:val="1F2328"/>
                <w:sz w:val="16"/>
              </w:rPr>
              <w:t xml:space="preserve">    CONSTRAINT UQ_Customers_Email UNIQUE (Email)</w:t>
            </w:r>
          </w:p>
          <w:p>
            <w:pPr>
              <w:spacing w:before="0" w:after="0" w:line="240" w:lineRule="auto"/>
            </w:pPr>
            <w:r>
              <w:rPr>
                <w:rFonts w:ascii="Consolas" w:hAnsi="Consolas" w:eastAsia="Consolas"/>
                <w:b w:val="0"/>
                <w:i w:val="0"/>
                <w:color w:val="1F2328"/>
                <w:sz w:val="16"/>
              </w:rPr>
              <w:t>);</w:t>
            </w:r>
          </w:p>
          <w:p>
            <w:pPr>
              <w:spacing w:before="0" w:after="0" w:line="240" w:lineRule="auto"/>
            </w:pPr>
            <w:r>
              <w:rPr>
                <w:rFonts w:ascii="Consolas" w:hAnsi="Consolas" w:eastAsia="Consolas"/>
                <w:b w:val="0"/>
                <w:i w:val="0"/>
                <w:color w:val="1F2328"/>
                <w:sz w:val="16"/>
              </w:rPr>
              <w:t>GO</w:t>
            </w:r>
          </w:p>
          <w:p>
            <w:pPr>
              <w:spacing w:before="0" w:after="0" w:line="240" w:lineRule="auto"/>
            </w:pPr>
            <w:r>
              <w:rPr>
                <w:rFonts w:ascii="Consolas" w:hAnsi="Consolas" w:eastAsia="Consolas"/>
                <w:b w:val="0"/>
                <w:i w:val="0"/>
                <w:color w:val="1F2328"/>
                <w:sz w:val="16"/>
              </w:rPr>
              <w:t xml:space="preserve"> </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-- 2.B Tablo: Products (Ürünler)</w:t>
            </w:r>
          </w:p>
          <w:p>
            <w:pPr>
              <w:spacing w:before="0" w:after="0" w:line="240" w:lineRule="auto"/>
            </w:pPr>
            <w:r>
              <w:rPr>
                <w:rFonts w:ascii="Consolas" w:hAnsi="Consolas" w:eastAsia="Consolas"/>
                <w:b w:val="0"/>
                <w:i w:val="0"/>
                <w:color w:val="1F2328"/>
                <w:sz w:val="16"/>
              </w:rPr>
              <w:t>-- CategoryID, Categories tablosuna yabancı anahtar ile bağlanır.</w:t>
            </w:r>
          </w:p>
          <w:p>
            <w:pPr>
              <w:spacing w:before="0" w:after="0" w:line="240" w:lineRule="auto"/>
            </w:pPr>
            <w:r>
              <w:rPr>
                <w:rFonts w:ascii="Consolas" w:hAnsi="Consolas" w:eastAsia="Consolas"/>
                <w:b w:val="0"/>
                <w:i w:val="0"/>
                <w:color w:val="1F2328"/>
                <w:sz w:val="16"/>
              </w:rPr>
              <w:t>-- Stock için varsayılan değer 0'dır.</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CREATE TABLE Products</w:t>
            </w:r>
          </w:p>
          <w:p>
            <w:pPr>
              <w:spacing w:before="0" w:after="0" w:line="240" w:lineRule="auto"/>
            </w:pPr>
            <w:r>
              <w:rPr>
                <w:rFonts w:ascii="Consolas" w:hAnsi="Consolas" w:eastAsia="Consolas"/>
                <w:b w:val="0"/>
                <w:i w:val="0"/>
                <w:color w:val="1F2328"/>
                <w:sz w:val="16"/>
              </w:rPr>
              <w:t>(</w:t>
            </w:r>
          </w:p>
          <w:p>
            <w:pPr>
              <w:spacing w:before="0" w:after="0" w:line="240" w:lineRule="auto"/>
            </w:pPr>
            <w:r>
              <w:rPr>
                <w:rFonts w:ascii="Consolas" w:hAnsi="Consolas" w:eastAsia="Consolas"/>
                <w:b w:val="0"/>
                <w:i w:val="0"/>
                <w:color w:val="1F2328"/>
                <w:sz w:val="16"/>
              </w:rPr>
              <w:t xml:space="preserve">    ProductID   INT IDENTITY(1,1) NOT NULL,</w:t>
            </w:r>
          </w:p>
          <w:p>
            <w:pPr>
              <w:spacing w:before="0" w:after="0" w:line="240" w:lineRule="auto"/>
            </w:pPr>
            <w:r>
              <w:rPr>
                <w:rFonts w:ascii="Consolas" w:hAnsi="Consolas" w:eastAsia="Consolas"/>
                <w:b w:val="0"/>
                <w:i w:val="0"/>
                <w:color w:val="1F2328"/>
                <w:sz w:val="16"/>
              </w:rPr>
              <w:t xml:space="preserve">    ProductName VARCHAR(100)      NOT NULL,</w:t>
            </w:r>
          </w:p>
          <w:p>
            <w:pPr>
              <w:spacing w:before="0" w:after="0" w:line="240" w:lineRule="auto"/>
            </w:pPr>
            <w:r>
              <w:rPr>
                <w:rFonts w:ascii="Consolas" w:hAnsi="Consolas" w:eastAsia="Consolas"/>
                <w:b w:val="0"/>
                <w:i w:val="0"/>
                <w:color w:val="1F2328"/>
                <w:sz w:val="16"/>
              </w:rPr>
              <w:t xml:space="preserve">    Price       DECIMAL(10,2)     NULL,</w:t>
            </w:r>
          </w:p>
          <w:p>
            <w:pPr>
              <w:spacing w:before="0" w:after="0" w:line="240" w:lineRule="auto"/>
            </w:pPr>
            <w:r>
              <w:rPr>
                <w:rFonts w:ascii="Consolas" w:hAnsi="Consolas" w:eastAsia="Consolas"/>
                <w:b w:val="0"/>
                <w:i w:val="0"/>
                <w:color w:val="1F2328"/>
                <w:sz w:val="16"/>
              </w:rPr>
              <w:t xml:space="preserve">    Stock       INT               NULL CONSTRAINT DF_Products_Stock DEFAULT (0),</w:t>
            </w:r>
          </w:p>
          <w:p>
            <w:pPr>
              <w:spacing w:before="0" w:after="0" w:line="240" w:lineRule="auto"/>
            </w:pPr>
            <w:r>
              <w:rPr>
                <w:rFonts w:ascii="Consolas" w:hAnsi="Consolas" w:eastAsia="Consolas"/>
                <w:b w:val="0"/>
                <w:i w:val="0"/>
                <w:color w:val="1F2328"/>
                <w:sz w:val="16"/>
              </w:rPr>
              <w:t xml:space="preserve">    CategoryID  INT               NOT NULL,</w:t>
            </w:r>
          </w:p>
          <w:p>
            <w:pPr>
              <w:spacing w:before="0" w:after="0" w:line="240" w:lineRule="auto"/>
            </w:pPr>
            <w:r>
              <w:rPr>
                <w:rFonts w:ascii="Consolas" w:hAnsi="Consolas" w:eastAsia="Consolas"/>
                <w:b w:val="0"/>
                <w:i w:val="0"/>
                <w:color w:val="1F2328"/>
                <w:sz w:val="16"/>
              </w:rPr>
              <w:t xml:space="preserve">    CONSTRAINT PK_Products PRIMARY KEY (ProductID),</w:t>
            </w:r>
          </w:p>
          <w:p>
            <w:pPr>
              <w:spacing w:before="0" w:after="0" w:line="240" w:lineRule="auto"/>
            </w:pPr>
            <w:r>
              <w:rPr>
                <w:rFonts w:ascii="Consolas" w:hAnsi="Consolas" w:eastAsia="Consolas"/>
                <w:b w:val="0"/>
                <w:i w:val="0"/>
                <w:color w:val="1F2328"/>
                <w:sz w:val="16"/>
              </w:rPr>
              <w:t xml:space="preserve">    CONSTRAINT FK_Products_Categories</w:t>
            </w:r>
          </w:p>
          <w:p>
            <w:pPr>
              <w:spacing w:before="0" w:after="0" w:line="240" w:lineRule="auto"/>
            </w:pPr>
            <w:r>
              <w:rPr>
                <w:rFonts w:ascii="Consolas" w:hAnsi="Consolas" w:eastAsia="Consolas"/>
                <w:b w:val="0"/>
                <w:i w:val="0"/>
                <w:color w:val="1F2328"/>
                <w:sz w:val="16"/>
              </w:rPr>
              <w:t xml:space="preserve">        FOREIGN KEY (CategoryID) REFERENCES Categories (CategoryID)</w:t>
            </w:r>
          </w:p>
          <w:p>
            <w:pPr>
              <w:spacing w:before="0" w:after="0" w:line="240" w:lineRule="auto"/>
            </w:pPr>
            <w:r>
              <w:rPr>
                <w:rFonts w:ascii="Consolas" w:hAnsi="Consolas" w:eastAsia="Consolas"/>
                <w:b w:val="0"/>
                <w:i w:val="0"/>
                <w:color w:val="1F2328"/>
                <w:sz w:val="16"/>
              </w:rPr>
              <w:t>);</w:t>
            </w:r>
          </w:p>
          <w:p>
            <w:pPr>
              <w:spacing w:before="0" w:after="0" w:line="240" w:lineRule="auto"/>
            </w:pPr>
            <w:r>
              <w:rPr>
                <w:rFonts w:ascii="Consolas" w:hAnsi="Consolas" w:eastAsia="Consolas"/>
                <w:b w:val="0"/>
                <w:i w:val="0"/>
                <w:color w:val="1F2328"/>
                <w:sz w:val="16"/>
              </w:rPr>
              <w:t>GO</w:t>
            </w:r>
          </w:p>
          <w:p>
            <w:pPr>
              <w:spacing w:before="0" w:after="0" w:line="240" w:lineRule="auto"/>
            </w:pPr>
            <w:r>
              <w:rPr>
                <w:rFonts w:ascii="Consolas" w:hAnsi="Consolas" w:eastAsia="Consolas"/>
                <w:b w:val="0"/>
                <w:i w:val="0"/>
                <w:color w:val="1F2328"/>
                <w:sz w:val="16"/>
              </w:rPr>
              <w:t xml:space="preserve"> </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-- 2.D Tablo: Orders (Siparişler)</w:t>
            </w:r>
          </w:p>
          <w:p>
            <w:pPr>
              <w:spacing w:before="0" w:after="0" w:line="240" w:lineRule="auto"/>
            </w:pPr>
            <w:r>
              <w:rPr>
                <w:rFonts w:ascii="Consolas" w:hAnsi="Consolas" w:eastAsia="Consolas"/>
                <w:b w:val="0"/>
                <w:i w:val="0"/>
                <w:color w:val="1F2328"/>
                <w:sz w:val="16"/>
              </w:rPr>
              <w:t>-- CustomerID, Customers tablosuna bağlanır.</w:t>
            </w:r>
          </w:p>
          <w:p>
            <w:pPr>
              <w:spacing w:before="0" w:after="0" w:line="240" w:lineRule="auto"/>
            </w:pPr>
            <w:r>
              <w:rPr>
                <w:rFonts w:ascii="Consolas" w:hAnsi="Consolas" w:eastAsia="Consolas"/>
                <w:b w:val="0"/>
                <w:i w:val="0"/>
                <w:color w:val="1F2328"/>
                <w:sz w:val="16"/>
              </w:rPr>
              <w:t>-- OrderDate varsayılanı siparişin kaydedildiği andır (GETDATE).</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CREATE TABLE Orders</w:t>
            </w:r>
          </w:p>
          <w:p>
            <w:pPr>
              <w:spacing w:before="0" w:after="0" w:line="240" w:lineRule="auto"/>
            </w:pPr>
            <w:r>
              <w:rPr>
                <w:rFonts w:ascii="Consolas" w:hAnsi="Consolas" w:eastAsia="Consolas"/>
                <w:b w:val="0"/>
                <w:i w:val="0"/>
                <w:color w:val="1F2328"/>
                <w:sz w:val="16"/>
              </w:rPr>
              <w:t>(</w:t>
            </w:r>
          </w:p>
          <w:p>
            <w:pPr>
              <w:spacing w:before="0" w:after="0" w:line="240" w:lineRule="auto"/>
            </w:pPr>
            <w:r>
              <w:rPr>
                <w:rFonts w:ascii="Consolas" w:hAnsi="Consolas" w:eastAsia="Consolas"/>
                <w:b w:val="0"/>
                <w:i w:val="0"/>
                <w:color w:val="1F2328"/>
                <w:sz w:val="16"/>
              </w:rPr>
              <w:t xml:space="preserve">    OrderID     INT IDENTITY(1,1) NOT NULL,</w:t>
            </w:r>
          </w:p>
          <w:p>
            <w:pPr>
              <w:spacing w:before="0" w:after="0" w:line="240" w:lineRule="auto"/>
            </w:pPr>
            <w:r>
              <w:rPr>
                <w:rFonts w:ascii="Consolas" w:hAnsi="Consolas" w:eastAsia="Consolas"/>
                <w:b w:val="0"/>
                <w:i w:val="0"/>
                <w:color w:val="1F2328"/>
                <w:sz w:val="16"/>
              </w:rPr>
              <w:t xml:space="preserve">    CustomerID  INT               NOT NULL,</w:t>
            </w:r>
          </w:p>
          <w:p>
            <w:pPr>
              <w:spacing w:before="0" w:after="0" w:line="240" w:lineRule="auto"/>
            </w:pPr>
            <w:r>
              <w:rPr>
                <w:rFonts w:ascii="Consolas" w:hAnsi="Consolas" w:eastAsia="Consolas"/>
                <w:b w:val="0"/>
                <w:i w:val="0"/>
                <w:color w:val="1F2328"/>
                <w:sz w:val="16"/>
              </w:rPr>
              <w:t xml:space="preserve">    OrderDate   DATETIME          NULL CONSTRAINT DF_Orders_OrderDate DEFAULT (GETDATE()),</w:t>
            </w:r>
          </w:p>
          <w:p>
            <w:pPr>
              <w:spacing w:before="0" w:after="0" w:line="240" w:lineRule="auto"/>
            </w:pPr>
            <w:r>
              <w:rPr>
                <w:rFonts w:ascii="Consolas" w:hAnsi="Consolas" w:eastAsia="Consolas"/>
                <w:b w:val="0"/>
                <w:i w:val="0"/>
                <w:color w:val="1F2328"/>
                <w:sz w:val="16"/>
              </w:rPr>
              <w:t xml:space="preserve">    TotalAmount DECIMAL(10,2)     NULL,</w:t>
            </w:r>
          </w:p>
          <w:p>
            <w:pPr>
              <w:spacing w:before="0" w:after="0" w:line="240" w:lineRule="auto"/>
            </w:pPr>
            <w:r>
              <w:rPr>
                <w:rFonts w:ascii="Consolas" w:hAnsi="Consolas" w:eastAsia="Consolas"/>
                <w:b w:val="0"/>
                <w:i w:val="0"/>
                <w:color w:val="1F2328"/>
                <w:sz w:val="16"/>
              </w:rPr>
              <w:t xml:space="preserve">    CONSTRAINT PK_Orders PRIMARY KEY (OrderID),</w:t>
            </w:r>
          </w:p>
          <w:p>
            <w:pPr>
              <w:spacing w:before="0" w:after="0" w:line="240" w:lineRule="auto"/>
            </w:pPr>
            <w:r>
              <w:rPr>
                <w:rFonts w:ascii="Consolas" w:hAnsi="Consolas" w:eastAsia="Consolas"/>
                <w:b w:val="0"/>
                <w:i w:val="0"/>
                <w:color w:val="1F2328"/>
                <w:sz w:val="16"/>
              </w:rPr>
              <w:t xml:space="preserve">    CONSTRAINT FK_Orders_Customers</w:t>
            </w:r>
          </w:p>
          <w:p>
            <w:pPr>
              <w:spacing w:before="0" w:after="0" w:line="240" w:lineRule="auto"/>
            </w:pPr>
            <w:r>
              <w:rPr>
                <w:rFonts w:ascii="Consolas" w:hAnsi="Consolas" w:eastAsia="Consolas"/>
                <w:b w:val="0"/>
                <w:i w:val="0"/>
                <w:color w:val="1F2328"/>
                <w:sz w:val="16"/>
              </w:rPr>
              <w:t xml:space="preserve">        FOREIGN KEY (CustomerID) REFERENCES Customers (CustomerID)</w:t>
            </w:r>
          </w:p>
          <w:p>
            <w:pPr>
              <w:spacing w:before="0" w:after="0" w:line="240" w:lineRule="auto"/>
            </w:pPr>
            <w:r>
              <w:rPr>
                <w:rFonts w:ascii="Consolas" w:hAnsi="Consolas" w:eastAsia="Consolas"/>
                <w:b w:val="0"/>
                <w:i w:val="0"/>
                <w:color w:val="1F2328"/>
                <w:sz w:val="16"/>
              </w:rPr>
              <w:t>);</w:t>
            </w:r>
          </w:p>
          <w:p>
            <w:pPr>
              <w:spacing w:before="0" w:after="0" w:line="240" w:lineRule="auto"/>
            </w:pPr>
            <w:r>
              <w:rPr>
                <w:rFonts w:ascii="Consolas" w:hAnsi="Consolas" w:eastAsia="Consolas"/>
                <w:b w:val="0"/>
                <w:i w:val="0"/>
                <w:color w:val="1F2328"/>
                <w:sz w:val="16"/>
              </w:rPr>
              <w:t>GO</w:t>
            </w:r>
          </w:p>
          <w:p>
            <w:pPr>
              <w:spacing w:before="0" w:after="0" w:line="240" w:lineRule="auto"/>
            </w:pPr>
            <w:r>
              <w:rPr>
                <w:rFonts w:ascii="Consolas" w:hAnsi="Consolas" w:eastAsia="Consolas"/>
                <w:b w:val="0"/>
                <w:i w:val="0"/>
                <w:color w:val="1F2328"/>
                <w:sz w:val="16"/>
              </w:rPr>
              <w:t xml:space="preserve"> </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-- 2.E Tablo: OrderDetails (Sipariş Detayları - ara tablo)</w:t>
            </w:r>
          </w:p>
          <w:p>
            <w:pPr>
              <w:spacing w:before="0" w:after="0" w:line="240" w:lineRule="auto"/>
            </w:pPr>
            <w:r>
              <w:rPr>
                <w:rFonts w:ascii="Consolas" w:hAnsi="Consolas" w:eastAsia="Consolas"/>
                <w:b w:val="0"/>
                <w:i w:val="0"/>
                <w:color w:val="1F2328"/>
                <w:sz w:val="16"/>
              </w:rPr>
              <w:t>-- Bir sipariş birden çok ürün satırı içerir.</w:t>
            </w:r>
          </w:p>
          <w:p>
            <w:pPr>
              <w:spacing w:before="0" w:after="0" w:line="240" w:lineRule="auto"/>
            </w:pPr>
            <w:r>
              <w:rPr>
                <w:rFonts w:ascii="Consolas" w:hAnsi="Consolas" w:eastAsia="Consolas"/>
                <w:b w:val="0"/>
                <w:i w:val="0"/>
                <w:color w:val="1F2328"/>
                <w:sz w:val="16"/>
              </w:rPr>
              <w:t>-- OrderID -&gt; Orders, ProductID -&gt; Products</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CREATE TABLE OrderDetails</w:t>
            </w:r>
          </w:p>
          <w:p>
            <w:pPr>
              <w:spacing w:before="0" w:after="0" w:line="240" w:lineRule="auto"/>
            </w:pPr>
            <w:r>
              <w:rPr>
                <w:rFonts w:ascii="Consolas" w:hAnsi="Consolas" w:eastAsia="Consolas"/>
                <w:b w:val="0"/>
                <w:i w:val="0"/>
                <w:color w:val="1F2328"/>
                <w:sz w:val="16"/>
              </w:rPr>
              <w:t>(</w:t>
            </w:r>
          </w:p>
          <w:p>
            <w:pPr>
              <w:spacing w:before="0" w:after="0" w:line="240" w:lineRule="auto"/>
            </w:pPr>
            <w:r>
              <w:rPr>
                <w:rFonts w:ascii="Consolas" w:hAnsi="Consolas" w:eastAsia="Consolas"/>
                <w:b w:val="0"/>
                <w:i w:val="0"/>
                <w:color w:val="1F2328"/>
                <w:sz w:val="16"/>
              </w:rPr>
              <w:t xml:space="preserve">    DetailID  INT IDENTITY(1,1) NOT NULL,</w:t>
            </w:r>
          </w:p>
          <w:p>
            <w:pPr>
              <w:spacing w:before="0" w:after="0" w:line="240" w:lineRule="auto"/>
            </w:pPr>
            <w:r>
              <w:rPr>
                <w:rFonts w:ascii="Consolas" w:hAnsi="Consolas" w:eastAsia="Consolas"/>
                <w:b w:val="0"/>
                <w:i w:val="0"/>
                <w:color w:val="1F2328"/>
                <w:sz w:val="16"/>
              </w:rPr>
              <w:t xml:space="preserve">    OrderID   INT               NOT NULL,</w:t>
            </w:r>
          </w:p>
          <w:p>
            <w:pPr>
              <w:spacing w:before="0" w:after="0" w:line="240" w:lineRule="auto"/>
            </w:pPr>
            <w:r>
              <w:rPr>
                <w:rFonts w:ascii="Consolas" w:hAnsi="Consolas" w:eastAsia="Consolas"/>
                <w:b w:val="0"/>
                <w:i w:val="0"/>
                <w:color w:val="1F2328"/>
                <w:sz w:val="16"/>
              </w:rPr>
              <w:t xml:space="preserve">    ProductID INT               NOT NULL,</w:t>
            </w:r>
          </w:p>
          <w:p>
            <w:pPr>
              <w:spacing w:before="0" w:after="0" w:line="240" w:lineRule="auto"/>
            </w:pPr>
            <w:r>
              <w:rPr>
                <w:rFonts w:ascii="Consolas" w:hAnsi="Consolas" w:eastAsia="Consolas"/>
                <w:b w:val="0"/>
                <w:i w:val="0"/>
                <w:color w:val="1F2328"/>
                <w:sz w:val="16"/>
              </w:rPr>
              <w:t xml:space="preserve">    Quantity  INT               NULL,</w:t>
            </w:r>
          </w:p>
          <w:p>
            <w:pPr>
              <w:spacing w:before="0" w:after="0" w:line="240" w:lineRule="auto"/>
            </w:pPr>
            <w:r>
              <w:rPr>
                <w:rFonts w:ascii="Consolas" w:hAnsi="Consolas" w:eastAsia="Consolas"/>
                <w:b w:val="0"/>
                <w:i w:val="0"/>
                <w:color w:val="1F2328"/>
                <w:sz w:val="16"/>
              </w:rPr>
              <w:t xml:space="preserve">    CONSTRAINT PK_OrderDetails PRIMARY KEY (DetailID),</w:t>
            </w:r>
          </w:p>
          <w:p>
            <w:pPr>
              <w:spacing w:before="0" w:after="0" w:line="240" w:lineRule="auto"/>
            </w:pPr>
            <w:r>
              <w:rPr>
                <w:rFonts w:ascii="Consolas" w:hAnsi="Consolas" w:eastAsia="Consolas"/>
                <w:b w:val="0"/>
                <w:i w:val="0"/>
                <w:color w:val="1F2328"/>
                <w:sz w:val="16"/>
              </w:rPr>
              <w:t xml:space="preserve">    CONSTRAINT FK_OrderDetails_Orders</w:t>
            </w:r>
          </w:p>
          <w:p>
            <w:pPr>
              <w:spacing w:before="0" w:after="0" w:line="240" w:lineRule="auto"/>
            </w:pPr>
            <w:r>
              <w:rPr>
                <w:rFonts w:ascii="Consolas" w:hAnsi="Consolas" w:eastAsia="Consolas"/>
                <w:b w:val="0"/>
                <w:i w:val="0"/>
                <w:color w:val="1F2328"/>
                <w:sz w:val="16"/>
              </w:rPr>
              <w:t xml:space="preserve">        FOREIGN KEY (OrderID) REFERENCES Orders (OrderID),</w:t>
            </w:r>
          </w:p>
          <w:p>
            <w:pPr>
              <w:spacing w:before="0" w:after="0" w:line="240" w:lineRule="auto"/>
            </w:pPr>
            <w:r>
              <w:rPr>
                <w:rFonts w:ascii="Consolas" w:hAnsi="Consolas" w:eastAsia="Consolas"/>
                <w:b w:val="0"/>
                <w:i w:val="0"/>
                <w:color w:val="1F2328"/>
                <w:sz w:val="16"/>
              </w:rPr>
              <w:t xml:space="preserve">    CONSTRAINT FK_OrderDetails_Products</w:t>
            </w:r>
          </w:p>
          <w:p>
            <w:pPr>
              <w:spacing w:before="0" w:after="0" w:line="240" w:lineRule="auto"/>
            </w:pPr>
            <w:r>
              <w:rPr>
                <w:rFonts w:ascii="Consolas" w:hAnsi="Consolas" w:eastAsia="Consolas"/>
                <w:b w:val="0"/>
                <w:i w:val="0"/>
                <w:color w:val="1F2328"/>
                <w:sz w:val="16"/>
              </w:rPr>
              <w:t xml:space="preserve">        FOREIGN KEY (ProductID) REFERENCES Products (ProductID)</w:t>
            </w:r>
          </w:p>
          <w:p>
            <w:pPr>
              <w:spacing w:before="0" w:after="0" w:line="240" w:lineRule="auto"/>
            </w:pPr>
            <w:r>
              <w:rPr>
                <w:rFonts w:ascii="Consolas" w:hAnsi="Consolas" w:eastAsia="Consolas"/>
                <w:b w:val="0"/>
                <w:i w:val="0"/>
                <w:color w:val="1F2328"/>
                <w:sz w:val="16"/>
              </w:rPr>
              <w:t>);</w:t>
            </w:r>
          </w:p>
          <w:p>
            <w:pPr>
              <w:spacing w:before="0" w:after="0" w:line="240" w:lineRule="auto"/>
            </w:pPr>
            <w:r>
              <w:rPr>
                <w:rFonts w:ascii="Consolas" w:hAnsi="Consolas" w:eastAsia="Consolas"/>
                <w:b w:val="0"/>
                <w:i w:val="0"/>
                <w:color w:val="1F2328"/>
                <w:sz w:val="16"/>
              </w:rPr>
              <w:t>GO</w:t>
            </w:r>
          </w:p>
        </w:tc>
      </w:tr>
    </w:tbl>
    <w:p/>
    <w:p>
      <w:pPr>
        <w:pStyle w:val="Heading2"/>
        <w:spacing w:before="200" w:after="120"/>
      </w:pPr>
      <w:r>
        <w:rPr>
          <w:rFonts w:ascii="Calibri" w:hAnsi="Calibri" w:eastAsia="Calibri"/>
          <w:b/>
          <w:i w:val="0"/>
          <w:color w:val="0B4F8A"/>
          <w:sz w:val="26"/>
        </w:rPr>
        <w:t>2.1 İlişkisel şema</w:t>
      </w:r>
    </w:p>
    <w:p>
      <w:pPr>
        <w:spacing w:after="160" w:before="0" w:line="269" w:lineRule="auto"/>
        <w:jc w:val="both"/>
      </w:pPr>
      <w:r>
        <w:rPr>
          <w:rFonts w:ascii="Calibri" w:hAnsi="Calibri" w:eastAsia="Calibri"/>
          <w:b w:val="0"/>
          <w:i w:val="0"/>
          <w:color w:val="1E1E1E"/>
          <w:sz w:val="22"/>
        </w:rPr>
        <w:t>Aşağıdaki şema beş tablonun birincil anahtarlarını, yabancı anahtarlarını ve bire çok bağlantılarını gösterir. Aynı görsel teslim dosyası HaticeKubraElma_NovaStore_Proje.png olarak da kaydedilmiştir.</w:t>
      </w:r>
    </w:p>
    <w:p>
      <w:pPr>
        <w:sectPr>
          <w:footerReference w:type="default" r:id="rId9"/>
          <w:pgSz w:w="11906" w:h="16838"/>
          <w:pgMar w:top="907" w:right="907" w:bottom="907" w:left="907" w:header="720" w:footer="720" w:gutter="0"/>
          <w:cols w:space="720"/>
          <w:docGrid w:linePitch="360"/>
        </w:sectPr>
      </w:pPr>
    </w:p>
    <w:p>
      <w:pPr>
        <w:jc w:val="center"/>
      </w:pPr>
      <w:r>
        <w:rPr>
          <w:rFonts w:ascii="Calibri" w:hAnsi="Calibri" w:eastAsia="Calibri"/>
          <w:b w:val="0"/>
          <w:i/>
          <w:color w:val="46505A"/>
          <w:sz w:val="24"/>
        </w:rPr>
        <w:t>Şekil 1. NovaStoreDB tablo ilişkileri</w:t>
      </w:r>
    </w:p>
    <w:p>
      <w:pPr>
        <w:spacing w:before="80" w:after="40"/>
        <w:jc w:val="center"/>
      </w:pPr>
      <w:r>
        <w:drawing>
          <wp:inline xmlns:a="http://schemas.openxmlformats.org/drawingml/2006/main" xmlns:pic="http://schemas.openxmlformats.org/drawingml/2006/picture">
            <wp:extent cx="9432000" cy="5254971"/>
            <wp:docPr id="1" name="Picture 1"/>
            <wp:cNvGraphicFramePr>
              <a:graphicFrameLocks noChangeAspect="1"/>
            </wp:cNvGraphicFramePr>
            <a:graphic>
              <a:graphicData uri="http://schemas.openxmlformats.org/drawingml/2006/picture">
                <pic:pic>
                  <pic:nvPicPr>
                    <pic:cNvPr id="0" name="HaticeKubraElma_NovaStore_Proje.png"/>
                    <pic:cNvPicPr/>
                  </pic:nvPicPr>
                  <pic:blipFill>
                    <a:blip r:embed="rId11"/>
                    <a:stretch>
                      <a:fillRect/>
                    </a:stretch>
                  </pic:blipFill>
                  <pic:spPr>
                    <a:xfrm>
                      <a:off x="0" y="0"/>
                      <a:ext cx="9432000" cy="5254971"/>
                    </a:xfrm>
                    <a:prstGeom prst="rect"/>
                  </pic:spPr>
                </pic:pic>
              </a:graphicData>
            </a:graphic>
          </wp:inline>
        </w:drawing>
      </w:r>
    </w:p>
    <w:p>
      <w:pPr>
        <w:sectPr>
          <w:footerReference w:type="default" r:id="rId10"/>
          <w:pgSz w:w="16838" w:h="11906" w:orient="landscape"/>
          <w:pgMar w:top="907" w:right="907" w:bottom="907" w:left="907" w:header="720" w:footer="720" w:gutter="0"/>
          <w:cols w:space="720"/>
          <w:docGrid w:linePitch="360"/>
        </w:sectPr>
      </w:pPr>
    </w:p>
    <w:p>
      <w:pPr>
        <w:spacing w:after="160" w:before="0" w:line="269" w:lineRule="auto"/>
        <w:jc w:val="both"/>
      </w:pPr>
      <w:r>
        <w:rPr>
          <w:rFonts w:ascii="Calibri" w:hAnsi="Calibri" w:eastAsia="Calibri"/>
          <w:b w:val="0"/>
          <w:i w:val="0"/>
          <w:color w:val="1E1E1E"/>
          <w:sz w:val="22"/>
        </w:rPr>
        <w:t>Categories ile Products arasında bire çok ilişki vardır: bir kategoride birden fazla ürün bulunur, her ürün tek bir kategoriye aittir. Customers ile Orders aynı biçimdedir. OrderDetails satırı bir siparişe ve bir ürüne bağlanır. Bu yüzden bir sipariş birden fazla ürün içerebilir ve bir ürün birden fazla siparişte geçebilir.</w:t>
      </w:r>
    </w:p>
    <w:p>
      <w:pPr>
        <w:pStyle w:val="Heading1"/>
        <w:spacing w:before="280" w:after="120"/>
      </w:pPr>
      <w:r>
        <w:rPr>
          <w:rFonts w:ascii="Calibri" w:hAnsi="Calibri" w:eastAsia="Calibri"/>
          <w:b/>
          <w:i w:val="0"/>
          <w:color w:val="0B4F8A"/>
          <w:sz w:val="32"/>
        </w:rPr>
        <w:t>3. Bölüm 2 — Örnek veri</w:t>
      </w:r>
    </w:p>
    <w:p>
      <w:pPr>
        <w:spacing w:after="160" w:before="0" w:line="269" w:lineRule="auto"/>
        <w:jc w:val="both"/>
      </w:pPr>
      <w:r>
        <w:rPr>
          <w:rFonts w:ascii="Calibri" w:hAnsi="Calibri" w:eastAsia="Calibri"/>
          <w:b w:val="0"/>
          <w:i w:val="0"/>
          <w:color w:val="1E1E1E"/>
          <w:sz w:val="22"/>
        </w:rPr>
        <w:t>Sistemi sorgulayabilmek için beş kategori, on iki ürün, altı müşteri, on sipariş ve yirmi iki sipariş satırı girilmiştir. Her kategoride en az iki ürün vardır. Altı ürünün stoğu 20'nin altındadır; bu kayıtlar ilk raporda kullanılır. Sipariş tarihleri Haziran 2026 ile 16 Ekim 2026 arasına yayılmıştır. Orders.TotalAmount, ilgili satırların adet çarpı birim fiyat toplamına eşit yazılmıştır. Böylece ciro raporu ile satır dökümü aynı tutarı gösterir.</w:t>
      </w:r>
    </w:p>
    <w:p>
      <w:pPr>
        <w:spacing w:after="160" w:before="0" w:line="269" w:lineRule="auto"/>
        <w:jc w:val="both"/>
      </w:pPr>
      <w:r>
        <w:rPr>
          <w:rFonts w:ascii="Calibri" w:hAnsi="Calibri" w:eastAsia="Calibri"/>
          <w:b w:val="0"/>
          <w:i w:val="0"/>
          <w:color w:val="1E1E1E"/>
          <w:sz w:val="22"/>
        </w:rPr>
        <w:t>Müşteriler: Ahmet Yılmaz (İstanbul), Elif Demir (Ankara), Mehmet Kaya (İzmir), Zeynep Arslan (Bursa), Can Öztürk (Antalya), Ayşe Koç (İstanbul). E-posta adresleri birbirinden farklıdır.</w:t>
      </w:r>
    </w:p>
    <w:tbl>
      <w:tblPr>
        <w:tblW w:type="auto" w:w="0"/>
        <w:jc w:val="center"/>
        <w:tblLayout w:type="autofit"/>
        <w:tblLook w:firstColumn="1" w:firstRow="1" w:lastColumn="0" w:lastRow="0" w:noHBand="0" w:noVBand="1" w:val="04A0"/>
      </w:tblPr>
      <w:tblGrid>
        <w:gridCol w:w="10092"/>
      </w:tblGrid>
      <w:tr>
        <w:tc>
          <w:tcPr>
            <w:tcW w:type="dxa" w:w="10092"/>
            <w:shd w:fill="F6F8FA" w:val="clear"/>
            <w:tcBorders>
              <w:top w:val="single" w:sz="4" w:space="0" w:color="D0D7DE"/>
              <w:left w:val="single" w:sz="4" w:space="0" w:color="D0D7DE"/>
              <w:bottom w:val="single" w:sz="4" w:space="0" w:color="D0D7DE"/>
              <w:right w:val="single" w:sz="4" w:space="0" w:color="D0D7DE"/>
            </w:tcBorders>
            <w:tcMar>
              <w:top w:w="80" w:type="dxa"/>
              <w:left w:w="80" w:type="dxa"/>
              <w:bottom w:w="80" w:type="dxa"/>
              <w:right w:w="80" w:type="dxa"/>
            </w:tcMar>
          </w:tcPr>
          <w:p>
            <w:pPr>
              <w:spacing w:before="0" w:after="0" w:line="240" w:lineRule="auto"/>
            </w:pPr>
            <w: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 BÖLÜM 2: VERİ GİRİŞİ (DML - INSERT)</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 xml:space="preserve"> </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 Görev 1: 5 kategori</w:t>
            </w:r>
          </w:p>
          <w:p>
            <w:pPr>
              <w:spacing w:before="0" w:after="0" w:line="240" w:lineRule="auto"/>
            </w:pPr>
            <w:r>
              <w:rPr>
                <w:rFonts w:ascii="Consolas" w:hAnsi="Consolas" w:eastAsia="Consolas"/>
                <w:b w:val="0"/>
                <w:i w:val="0"/>
                <w:color w:val="1F2328"/>
                <w:sz w:val="16"/>
              </w:rPr>
              <w:t>-- Identity sırası sonraki ürün kayıtlarında CategoryID olarak kullanılır.</w:t>
            </w:r>
          </w:p>
          <w:p>
            <w:pPr>
              <w:spacing w:before="0" w:after="0" w:line="240" w:lineRule="auto"/>
            </w:pPr>
            <w:r>
              <w:rPr>
                <w:rFonts w:ascii="Consolas" w:hAnsi="Consolas" w:eastAsia="Consolas"/>
                <w:b w:val="0"/>
                <w:i w:val="0"/>
                <w:color w:val="1F2328"/>
                <w:sz w:val="16"/>
              </w:rPr>
              <w:t>--   1 Elektronik | 2 Giyim | 3 Kitap | 4 Kozmetik | 5 Ev ve Yaşam</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INSERT INTO Categories (CategoryName)</w:t>
            </w:r>
          </w:p>
          <w:p>
            <w:pPr>
              <w:spacing w:before="0" w:after="0" w:line="240" w:lineRule="auto"/>
            </w:pPr>
            <w:r>
              <w:rPr>
                <w:rFonts w:ascii="Consolas" w:hAnsi="Consolas" w:eastAsia="Consolas"/>
                <w:b w:val="0"/>
                <w:i w:val="0"/>
                <w:color w:val="1F2328"/>
                <w:sz w:val="16"/>
              </w:rPr>
              <w:t>VALUES</w:t>
            </w:r>
          </w:p>
          <w:p>
            <w:pPr>
              <w:spacing w:before="0" w:after="0" w:line="240" w:lineRule="auto"/>
            </w:pPr>
            <w:r>
              <w:rPr>
                <w:rFonts w:ascii="Consolas" w:hAnsi="Consolas" w:eastAsia="Consolas"/>
                <w:b w:val="0"/>
                <w:i w:val="0"/>
                <w:color w:val="1F2328"/>
                <w:sz w:val="16"/>
              </w:rPr>
              <w:t xml:space="preserve">    (N'Elektronik'),</w:t>
            </w:r>
          </w:p>
          <w:p>
            <w:pPr>
              <w:spacing w:before="0" w:after="0" w:line="240" w:lineRule="auto"/>
            </w:pPr>
            <w:r>
              <w:rPr>
                <w:rFonts w:ascii="Consolas" w:hAnsi="Consolas" w:eastAsia="Consolas"/>
                <w:b w:val="0"/>
                <w:i w:val="0"/>
                <w:color w:val="1F2328"/>
                <w:sz w:val="16"/>
              </w:rPr>
              <w:t xml:space="preserve">    (N'Giyim'),</w:t>
            </w:r>
          </w:p>
          <w:p>
            <w:pPr>
              <w:spacing w:before="0" w:after="0" w:line="240" w:lineRule="auto"/>
            </w:pPr>
            <w:r>
              <w:rPr>
                <w:rFonts w:ascii="Consolas" w:hAnsi="Consolas" w:eastAsia="Consolas"/>
                <w:b w:val="0"/>
                <w:i w:val="0"/>
                <w:color w:val="1F2328"/>
                <w:sz w:val="16"/>
              </w:rPr>
              <w:t xml:space="preserve">    (N'Kitap'),</w:t>
            </w:r>
          </w:p>
          <w:p>
            <w:pPr>
              <w:spacing w:before="0" w:after="0" w:line="240" w:lineRule="auto"/>
            </w:pPr>
            <w:r>
              <w:rPr>
                <w:rFonts w:ascii="Consolas" w:hAnsi="Consolas" w:eastAsia="Consolas"/>
                <w:b w:val="0"/>
                <w:i w:val="0"/>
                <w:color w:val="1F2328"/>
                <w:sz w:val="16"/>
              </w:rPr>
              <w:t xml:space="preserve">    (N'Kozmetik'),</w:t>
            </w:r>
          </w:p>
          <w:p>
            <w:pPr>
              <w:spacing w:before="0" w:after="0" w:line="240" w:lineRule="auto"/>
            </w:pPr>
            <w:r>
              <w:rPr>
                <w:rFonts w:ascii="Consolas" w:hAnsi="Consolas" w:eastAsia="Consolas"/>
                <w:b w:val="0"/>
                <w:i w:val="0"/>
                <w:color w:val="1F2328"/>
                <w:sz w:val="16"/>
              </w:rPr>
              <w:t xml:space="preserve">    (N'Ev ve Yaşam');</w:t>
            </w:r>
          </w:p>
          <w:p>
            <w:pPr>
              <w:spacing w:before="0" w:after="0" w:line="240" w:lineRule="auto"/>
            </w:pPr>
            <w:r>
              <w:rPr>
                <w:rFonts w:ascii="Consolas" w:hAnsi="Consolas" w:eastAsia="Consolas"/>
                <w:b w:val="0"/>
                <w:i w:val="0"/>
                <w:color w:val="1F2328"/>
                <w:sz w:val="16"/>
              </w:rPr>
              <w:t>GO</w:t>
            </w:r>
          </w:p>
          <w:p>
            <w:pPr>
              <w:spacing w:before="0" w:after="0" w:line="240" w:lineRule="auto"/>
            </w:pPr>
            <w:r>
              <w:rPr>
                <w:rFonts w:ascii="Consolas" w:hAnsi="Consolas" w:eastAsia="Consolas"/>
                <w:b w:val="0"/>
                <w:i w:val="0"/>
                <w:color w:val="1F2328"/>
                <w:sz w:val="16"/>
              </w:rPr>
              <w:t xml:space="preserve"> </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 Görev 2: 12 ürün (her kategoride en az iki ürün)</w:t>
            </w:r>
          </w:p>
          <w:p>
            <w:pPr>
              <w:spacing w:before="0" w:after="0" w:line="240" w:lineRule="auto"/>
            </w:pPr>
            <w:r>
              <w:rPr>
                <w:rFonts w:ascii="Consolas" w:hAnsi="Consolas" w:eastAsia="Consolas"/>
                <w:b w:val="0"/>
                <w:i w:val="0"/>
                <w:color w:val="1F2328"/>
                <w:sz w:val="16"/>
              </w:rPr>
              <w:t>-- Stok değeri 20'nin altında olanlar Bölüm 3 / Soru 1 raporuna düşer.</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INSERT INTO Products (ProductName, Price, Stock, CategoryID)</w:t>
            </w:r>
          </w:p>
          <w:p>
            <w:pPr>
              <w:spacing w:before="0" w:after="0" w:line="240" w:lineRule="auto"/>
            </w:pPr>
            <w:r>
              <w:rPr>
                <w:rFonts w:ascii="Consolas" w:hAnsi="Consolas" w:eastAsia="Consolas"/>
                <w:b w:val="0"/>
                <w:i w:val="0"/>
                <w:color w:val="1F2328"/>
                <w:sz w:val="16"/>
              </w:rPr>
              <w:t>VALUES</w:t>
            </w:r>
          </w:p>
          <w:p>
            <w:pPr>
              <w:spacing w:before="0" w:after="0" w:line="240" w:lineRule="auto"/>
            </w:pPr>
            <w:r>
              <w:rPr>
                <w:rFonts w:ascii="Consolas" w:hAnsi="Consolas" w:eastAsia="Consolas"/>
                <w:b w:val="0"/>
                <w:i w:val="0"/>
                <w:color w:val="1F2328"/>
                <w:sz w:val="16"/>
              </w:rPr>
              <w:t xml:space="preserve">    (N'Kablosuz Kulaklık',       1299.90,  15, 1),</w:t>
            </w:r>
          </w:p>
          <w:p>
            <w:pPr>
              <w:spacing w:before="0" w:after="0" w:line="240" w:lineRule="auto"/>
            </w:pPr>
            <w:r>
              <w:rPr>
                <w:rFonts w:ascii="Consolas" w:hAnsi="Consolas" w:eastAsia="Consolas"/>
                <w:b w:val="0"/>
                <w:i w:val="0"/>
                <w:color w:val="1F2328"/>
                <w:sz w:val="16"/>
              </w:rPr>
              <w:t xml:space="preserve">    (N'Akıllı Saat',             3499.00,  42, 1),</w:t>
            </w:r>
          </w:p>
          <w:p>
            <w:pPr>
              <w:spacing w:before="0" w:after="0" w:line="240" w:lineRule="auto"/>
            </w:pPr>
            <w:r>
              <w:rPr>
                <w:rFonts w:ascii="Consolas" w:hAnsi="Consolas" w:eastAsia="Consolas"/>
                <w:b w:val="0"/>
                <w:i w:val="0"/>
                <w:color w:val="1F2328"/>
                <w:sz w:val="16"/>
              </w:rPr>
              <w:t xml:space="preserve">    (N'Bluetooth Hoparlör',       899.50,   8, 1),</w:t>
            </w:r>
          </w:p>
          <w:p>
            <w:pPr>
              <w:spacing w:before="0" w:after="0" w:line="240" w:lineRule="auto"/>
            </w:pPr>
            <w:r>
              <w:rPr>
                <w:rFonts w:ascii="Consolas" w:hAnsi="Consolas" w:eastAsia="Consolas"/>
                <w:b w:val="0"/>
                <w:i w:val="0"/>
                <w:color w:val="1F2328"/>
                <w:sz w:val="16"/>
              </w:rPr>
              <w:t xml:space="preserve">    (N'Pamuklu Tişört',           249.90, 120, 2),</w:t>
            </w:r>
          </w:p>
          <w:p>
            <w:pPr>
              <w:spacing w:before="0" w:after="0" w:line="240" w:lineRule="auto"/>
            </w:pPr>
            <w:r>
              <w:rPr>
                <w:rFonts w:ascii="Consolas" w:hAnsi="Consolas" w:eastAsia="Consolas"/>
                <w:b w:val="0"/>
                <w:i w:val="0"/>
                <w:color w:val="1F2328"/>
                <w:sz w:val="16"/>
              </w:rPr>
              <w:t xml:space="preserve">    (N'Kot Pantolon',             799.00,  35, 2),</w:t>
            </w:r>
          </w:p>
          <w:p>
            <w:pPr>
              <w:spacing w:before="0" w:after="0" w:line="240" w:lineRule="auto"/>
            </w:pPr>
            <w:r>
              <w:rPr>
                <w:rFonts w:ascii="Consolas" w:hAnsi="Consolas" w:eastAsia="Consolas"/>
                <w:b w:val="0"/>
                <w:i w:val="0"/>
                <w:color w:val="1F2328"/>
                <w:sz w:val="16"/>
              </w:rPr>
              <w:t xml:space="preserve">    (N'Spor Ayakkabı',           1599.00,  12, 2),</w:t>
            </w:r>
          </w:p>
          <w:p>
            <w:pPr>
              <w:spacing w:before="0" w:after="0" w:line="240" w:lineRule="auto"/>
            </w:pPr>
            <w:r>
              <w:rPr>
                <w:rFonts w:ascii="Consolas" w:hAnsi="Consolas" w:eastAsia="Consolas"/>
                <w:b w:val="0"/>
                <w:i w:val="0"/>
                <w:color w:val="1F2328"/>
                <w:sz w:val="16"/>
              </w:rPr>
              <w:t xml:space="preserve">    (N'Veri Tabanı Yönetimi',     320.00,  55, 3),</w:t>
            </w:r>
          </w:p>
          <w:p>
            <w:pPr>
              <w:spacing w:before="0" w:after="0" w:line="240" w:lineRule="auto"/>
            </w:pPr>
            <w:r>
              <w:rPr>
                <w:rFonts w:ascii="Consolas" w:hAnsi="Consolas" w:eastAsia="Consolas"/>
                <w:b w:val="0"/>
                <w:i w:val="0"/>
                <w:color w:val="1F2328"/>
                <w:sz w:val="16"/>
              </w:rPr>
              <w:t xml:space="preserve">    (N'Sessiz Bahçe',             145.50,   6, 3),</w:t>
            </w:r>
          </w:p>
          <w:p>
            <w:pPr>
              <w:spacing w:before="0" w:after="0" w:line="240" w:lineRule="auto"/>
            </w:pPr>
            <w:r>
              <w:rPr>
                <w:rFonts w:ascii="Consolas" w:hAnsi="Consolas" w:eastAsia="Consolas"/>
                <w:b w:val="0"/>
                <w:i w:val="0"/>
                <w:color w:val="1F2328"/>
                <w:sz w:val="16"/>
              </w:rPr>
              <w:t xml:space="preserve">    (N'Nemlendirici Krem',        289.90,  70, 4),</w:t>
            </w:r>
          </w:p>
          <w:p>
            <w:pPr>
              <w:spacing w:before="0" w:after="0" w:line="240" w:lineRule="auto"/>
            </w:pPr>
            <w:r>
              <w:rPr>
                <w:rFonts w:ascii="Consolas" w:hAnsi="Consolas" w:eastAsia="Consolas"/>
                <w:b w:val="0"/>
                <w:i w:val="0"/>
                <w:color w:val="1F2328"/>
                <w:sz w:val="16"/>
              </w:rPr>
              <w:t xml:space="preserve">    (N'Ruj Seti',                 199.00,   4, 4),</w:t>
            </w:r>
          </w:p>
          <w:p>
            <w:pPr>
              <w:spacing w:before="0" w:after="0" w:line="240" w:lineRule="auto"/>
            </w:pPr>
            <w:r>
              <w:rPr>
                <w:rFonts w:ascii="Consolas" w:hAnsi="Consolas" w:eastAsia="Consolas"/>
                <w:b w:val="0"/>
                <w:i w:val="0"/>
                <w:color w:val="1F2328"/>
                <w:sz w:val="16"/>
              </w:rPr>
              <w:t xml:space="preserve">    (N'Filtre Kahve Makinesi',   1899.00,  22, 5),</w:t>
            </w:r>
          </w:p>
          <w:p>
            <w:pPr>
              <w:spacing w:before="0" w:after="0" w:line="240" w:lineRule="auto"/>
            </w:pPr>
            <w:r>
              <w:rPr>
                <w:rFonts w:ascii="Consolas" w:hAnsi="Consolas" w:eastAsia="Consolas"/>
                <w:b w:val="0"/>
                <w:i w:val="0"/>
                <w:color w:val="1F2328"/>
                <w:sz w:val="16"/>
              </w:rPr>
              <w:t xml:space="preserve">    (N'Dekoratif Yastık',         179.90,   9, 5);</w:t>
            </w:r>
          </w:p>
          <w:p>
            <w:pPr>
              <w:spacing w:before="0" w:after="0" w:line="240" w:lineRule="auto"/>
            </w:pPr>
            <w:r>
              <w:rPr>
                <w:rFonts w:ascii="Consolas" w:hAnsi="Consolas" w:eastAsia="Consolas"/>
                <w:b w:val="0"/>
                <w:i w:val="0"/>
                <w:color w:val="1F2328"/>
                <w:sz w:val="16"/>
              </w:rPr>
              <w:t>GO</w:t>
            </w:r>
          </w:p>
          <w:p>
            <w:pPr>
              <w:spacing w:before="0" w:after="0" w:line="240" w:lineRule="auto"/>
            </w:pPr>
            <w:r>
              <w:rPr>
                <w:rFonts w:ascii="Consolas" w:hAnsi="Consolas" w:eastAsia="Consolas"/>
                <w:b w:val="0"/>
                <w:i w:val="0"/>
                <w:color w:val="1F2328"/>
                <w:sz w:val="16"/>
              </w:rPr>
              <w:t xml:space="preserve"> </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 Görev 3: 6 müşteri</w:t>
            </w:r>
          </w:p>
          <w:p>
            <w:pPr>
              <w:spacing w:before="0" w:after="0" w:line="240" w:lineRule="auto"/>
            </w:pPr>
            <w:r>
              <w:rPr>
                <w:rFonts w:ascii="Consolas" w:hAnsi="Consolas" w:eastAsia="Consolas"/>
                <w:b w:val="0"/>
                <w:i w:val="0"/>
                <w:color w:val="1F2328"/>
                <w:sz w:val="16"/>
              </w:rPr>
              <w:t>-- E-posta adresleri benzersiz kısıtını sağlayacak şekilde farklıdır.</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INSERT INTO Customers (FullName, City, Email)</w:t>
            </w:r>
          </w:p>
          <w:p>
            <w:pPr>
              <w:spacing w:before="0" w:after="0" w:line="240" w:lineRule="auto"/>
            </w:pPr>
            <w:r>
              <w:rPr>
                <w:rFonts w:ascii="Consolas" w:hAnsi="Consolas" w:eastAsia="Consolas"/>
                <w:b w:val="0"/>
                <w:i w:val="0"/>
                <w:color w:val="1F2328"/>
                <w:sz w:val="16"/>
              </w:rPr>
              <w:t>VALUES</w:t>
            </w:r>
          </w:p>
          <w:p>
            <w:pPr>
              <w:spacing w:before="0" w:after="0" w:line="240" w:lineRule="auto"/>
            </w:pPr>
            <w:r>
              <w:rPr>
                <w:rFonts w:ascii="Consolas" w:hAnsi="Consolas" w:eastAsia="Consolas"/>
                <w:b w:val="0"/>
                <w:i w:val="0"/>
                <w:color w:val="1F2328"/>
                <w:sz w:val="16"/>
              </w:rPr>
              <w:t xml:space="preserve">    (N'Ahmet Yılmaz',  N'İstanbul', N'ahmet.yilmaz@novastore.com'),</w:t>
            </w:r>
          </w:p>
          <w:p>
            <w:pPr>
              <w:spacing w:before="0" w:after="0" w:line="240" w:lineRule="auto"/>
            </w:pPr>
            <w:r>
              <w:rPr>
                <w:rFonts w:ascii="Consolas" w:hAnsi="Consolas" w:eastAsia="Consolas"/>
                <w:b w:val="0"/>
                <w:i w:val="0"/>
                <w:color w:val="1F2328"/>
                <w:sz w:val="16"/>
              </w:rPr>
              <w:t xml:space="preserve">    (N'Elif Demir',    N'Ankara',   N'elif.demir@novastore.com'),</w:t>
            </w:r>
          </w:p>
          <w:p>
            <w:pPr>
              <w:spacing w:before="0" w:after="0" w:line="240" w:lineRule="auto"/>
            </w:pPr>
            <w:r>
              <w:rPr>
                <w:rFonts w:ascii="Consolas" w:hAnsi="Consolas" w:eastAsia="Consolas"/>
                <w:b w:val="0"/>
                <w:i w:val="0"/>
                <w:color w:val="1F2328"/>
                <w:sz w:val="16"/>
              </w:rPr>
              <w:t xml:space="preserve">    (N'Mehmet Kaya',   N'İzmir',    N'mehmet.kaya@novastore.com'),</w:t>
            </w:r>
          </w:p>
          <w:p>
            <w:pPr>
              <w:spacing w:before="0" w:after="0" w:line="240" w:lineRule="auto"/>
            </w:pPr>
            <w:r>
              <w:rPr>
                <w:rFonts w:ascii="Consolas" w:hAnsi="Consolas" w:eastAsia="Consolas"/>
                <w:b w:val="0"/>
                <w:i w:val="0"/>
                <w:color w:val="1F2328"/>
                <w:sz w:val="16"/>
              </w:rPr>
              <w:t xml:space="preserve">    (N'Zeynep Arslan', N'Bursa',    N'zeynep.arslan@novastore.com'),</w:t>
            </w:r>
          </w:p>
          <w:p>
            <w:pPr>
              <w:spacing w:before="0" w:after="0" w:line="240" w:lineRule="auto"/>
            </w:pPr>
            <w:r>
              <w:rPr>
                <w:rFonts w:ascii="Consolas" w:hAnsi="Consolas" w:eastAsia="Consolas"/>
                <w:b w:val="0"/>
                <w:i w:val="0"/>
                <w:color w:val="1F2328"/>
                <w:sz w:val="16"/>
              </w:rPr>
              <w:t xml:space="preserve">    (N'Can Öztürk',    N'Antalya',  N'can.ozturk@novastore.com'),</w:t>
            </w:r>
          </w:p>
          <w:p>
            <w:pPr>
              <w:spacing w:before="0" w:after="0" w:line="240" w:lineRule="auto"/>
            </w:pPr>
            <w:r>
              <w:rPr>
                <w:rFonts w:ascii="Consolas" w:hAnsi="Consolas" w:eastAsia="Consolas"/>
                <w:b w:val="0"/>
                <w:i w:val="0"/>
                <w:color w:val="1F2328"/>
                <w:sz w:val="16"/>
              </w:rPr>
              <w:t xml:space="preserve">    (N'Ayşe Koç',      N'İstanbul', N'ayse.koc@novastore.com');</w:t>
            </w:r>
          </w:p>
          <w:p>
            <w:pPr>
              <w:spacing w:before="0" w:after="0" w:line="240" w:lineRule="auto"/>
            </w:pPr>
            <w:r>
              <w:rPr>
                <w:rFonts w:ascii="Consolas" w:hAnsi="Consolas" w:eastAsia="Consolas"/>
                <w:b w:val="0"/>
                <w:i w:val="0"/>
                <w:color w:val="1F2328"/>
                <w:sz w:val="16"/>
              </w:rPr>
              <w:t>GO</w:t>
            </w:r>
          </w:p>
          <w:p>
            <w:pPr>
              <w:spacing w:before="0" w:after="0" w:line="240" w:lineRule="auto"/>
            </w:pPr>
            <w:r>
              <w:rPr>
                <w:rFonts w:ascii="Consolas" w:hAnsi="Consolas" w:eastAsia="Consolas"/>
                <w:b w:val="0"/>
                <w:i w:val="0"/>
                <w:color w:val="1F2328"/>
                <w:sz w:val="16"/>
              </w:rPr>
              <w:t xml:space="preserve"> </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 Görev 4: 10 sipariş</w:t>
            </w:r>
          </w:p>
          <w:p>
            <w:pPr>
              <w:spacing w:before="0" w:after="0" w:line="240" w:lineRule="auto"/>
            </w:pPr>
            <w:r>
              <w:rPr>
                <w:rFonts w:ascii="Consolas" w:hAnsi="Consolas" w:eastAsia="Consolas"/>
                <w:b w:val="0"/>
                <w:i w:val="0"/>
                <w:color w:val="1F2328"/>
                <w:sz w:val="16"/>
              </w:rPr>
              <w:t>-- Tarihler bilinçli olarak farklı aylara yayılmıştır (zaman analizi).</w:t>
            </w:r>
          </w:p>
          <w:p>
            <w:pPr>
              <w:spacing w:before="0" w:after="0" w:line="240" w:lineRule="auto"/>
            </w:pPr>
            <w:r>
              <w:rPr>
                <w:rFonts w:ascii="Consolas" w:hAnsi="Consolas" w:eastAsia="Consolas"/>
                <w:b w:val="0"/>
                <w:i w:val="0"/>
                <w:color w:val="1F2328"/>
                <w:sz w:val="16"/>
              </w:rPr>
              <w:t>-- TotalAmount, ilgili sipariş satırlarındaki Quantity * Price toplamıdır.</w:t>
            </w:r>
          </w:p>
          <w:p>
            <w:pPr>
              <w:spacing w:before="0" w:after="0" w:line="240" w:lineRule="auto"/>
            </w:pPr>
            <w:r>
              <w:rPr>
                <w:rFonts w:ascii="Consolas" w:hAnsi="Consolas" w:eastAsia="Consolas"/>
                <w:b w:val="0"/>
                <w:i w:val="0"/>
                <w:color w:val="1F2328"/>
                <w:sz w:val="16"/>
              </w:rPr>
              <w:t>-- Tarih biçimi (YYYYMMDD) dil ayarından bağımsızdır.</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INSERT INTO Orders (CustomerID, OrderDate, TotalAmount)</w:t>
            </w:r>
          </w:p>
          <w:p>
            <w:pPr>
              <w:spacing w:before="0" w:after="0" w:line="240" w:lineRule="auto"/>
            </w:pPr>
            <w:r>
              <w:rPr>
                <w:rFonts w:ascii="Consolas" w:hAnsi="Consolas" w:eastAsia="Consolas"/>
                <w:b w:val="0"/>
                <w:i w:val="0"/>
                <w:color w:val="1F2328"/>
                <w:sz w:val="16"/>
              </w:rPr>
              <w:t>VALUES</w:t>
            </w:r>
          </w:p>
          <w:p>
            <w:pPr>
              <w:spacing w:before="0" w:after="0" w:line="240" w:lineRule="auto"/>
            </w:pPr>
            <w:r>
              <w:rPr>
                <w:rFonts w:ascii="Consolas" w:hAnsi="Consolas" w:eastAsia="Consolas"/>
                <w:b w:val="0"/>
                <w:i w:val="0"/>
                <w:color w:val="1F2328"/>
                <w:sz w:val="16"/>
              </w:rPr>
              <w:t xml:space="preserve">    (1, '20261001 11:20:00', 4798.90),  -- Ahmet Yılmaz</w:t>
            </w:r>
          </w:p>
          <w:p>
            <w:pPr>
              <w:spacing w:before="0" w:after="0" w:line="240" w:lineRule="auto"/>
            </w:pPr>
            <w:r>
              <w:rPr>
                <w:rFonts w:ascii="Consolas" w:hAnsi="Consolas" w:eastAsia="Consolas"/>
                <w:b w:val="0"/>
                <w:i w:val="0"/>
                <w:color w:val="1F2328"/>
                <w:sz w:val="16"/>
              </w:rPr>
              <w:t xml:space="preserve">    (1, '20260915 16:45:00', 3497.00),  -- Ahmet Yılmaz</w:t>
            </w:r>
          </w:p>
          <w:p>
            <w:pPr>
              <w:spacing w:before="0" w:after="0" w:line="240" w:lineRule="auto"/>
            </w:pPr>
            <w:r>
              <w:rPr>
                <w:rFonts w:ascii="Consolas" w:hAnsi="Consolas" w:eastAsia="Consolas"/>
                <w:b w:val="0"/>
                <w:i w:val="0"/>
                <w:color w:val="1F2328"/>
                <w:sz w:val="16"/>
              </w:rPr>
              <w:t xml:space="preserve">    (1, '20261016 09:05:00', 1890.00),  -- Ahmet Yılmaz</w:t>
            </w:r>
          </w:p>
          <w:p>
            <w:pPr>
              <w:spacing w:before="0" w:after="0" w:line="240" w:lineRule="auto"/>
            </w:pPr>
            <w:r>
              <w:rPr>
                <w:rFonts w:ascii="Consolas" w:hAnsi="Consolas" w:eastAsia="Consolas"/>
                <w:b w:val="0"/>
                <w:i w:val="0"/>
                <w:color w:val="1F2328"/>
                <w:sz w:val="16"/>
              </w:rPr>
              <w:t xml:space="preserve">    (2, '20261010 13:10:00', 1528.50),  -- Elif Demir</w:t>
            </w:r>
          </w:p>
          <w:p>
            <w:pPr>
              <w:spacing w:before="0" w:after="0" w:line="240" w:lineRule="auto"/>
            </w:pPr>
            <w:r>
              <w:rPr>
                <w:rFonts w:ascii="Consolas" w:hAnsi="Consolas" w:eastAsia="Consolas"/>
                <w:b w:val="0"/>
                <w:i w:val="0"/>
                <w:color w:val="1F2328"/>
                <w:sz w:val="16"/>
              </w:rPr>
              <w:t xml:space="preserve">    (2, '20260618 15:40:00', 1039.60),  -- Elif Demir</w:t>
            </w:r>
          </w:p>
          <w:p>
            <w:pPr>
              <w:spacing w:before="0" w:after="0" w:line="240" w:lineRule="auto"/>
            </w:pPr>
            <w:r>
              <w:rPr>
                <w:rFonts w:ascii="Consolas" w:hAnsi="Consolas" w:eastAsia="Consolas"/>
                <w:b w:val="0"/>
                <w:i w:val="0"/>
                <w:color w:val="1F2328"/>
                <w:sz w:val="16"/>
              </w:rPr>
              <w:t xml:space="preserve">    (3, '20260820 10:25:00', 5298.00),  -- Mehmet Kaya</w:t>
            </w:r>
          </w:p>
          <w:p>
            <w:pPr>
              <w:spacing w:before="0" w:after="0" w:line="240" w:lineRule="auto"/>
            </w:pPr>
            <w:r>
              <w:rPr>
                <w:rFonts w:ascii="Consolas" w:hAnsi="Consolas" w:eastAsia="Consolas"/>
                <w:b w:val="0"/>
                <w:i w:val="0"/>
                <w:color w:val="1F2328"/>
                <w:sz w:val="16"/>
              </w:rPr>
              <w:t xml:space="preserve">    (3, '20260928 18:05:00',  799.00),  -- Mehmet Kaya</w:t>
            </w:r>
          </w:p>
          <w:p>
            <w:pPr>
              <w:spacing w:before="0" w:after="0" w:line="240" w:lineRule="auto"/>
            </w:pPr>
            <w:r>
              <w:rPr>
                <w:rFonts w:ascii="Consolas" w:hAnsi="Consolas" w:eastAsia="Consolas"/>
                <w:b w:val="0"/>
                <w:i w:val="0"/>
                <w:color w:val="1F2328"/>
                <w:sz w:val="16"/>
              </w:rPr>
              <w:t xml:space="preserve">    (4, '20261012 12:30:00', 2188.90),  -- Zeynep Arslan</w:t>
            </w:r>
          </w:p>
          <w:p>
            <w:pPr>
              <w:spacing w:before="0" w:after="0" w:line="240" w:lineRule="auto"/>
            </w:pPr>
            <w:r>
              <w:rPr>
                <w:rFonts w:ascii="Consolas" w:hAnsi="Consolas" w:eastAsia="Consolas"/>
                <w:b w:val="0"/>
                <w:i w:val="0"/>
                <w:color w:val="1F2328"/>
                <w:sz w:val="16"/>
              </w:rPr>
              <w:t xml:space="preserve">    (5, '20260705 14:15:00',  844.30),  -- Can Öztürk</w:t>
            </w:r>
          </w:p>
          <w:p>
            <w:pPr>
              <w:spacing w:before="0" w:after="0" w:line="240" w:lineRule="auto"/>
            </w:pPr>
            <w:r>
              <w:rPr>
                <w:rFonts w:ascii="Consolas" w:hAnsi="Consolas" w:eastAsia="Consolas"/>
                <w:b w:val="0"/>
                <w:i w:val="0"/>
                <w:color w:val="1F2328"/>
                <w:sz w:val="16"/>
              </w:rPr>
              <w:t xml:space="preserve">    (6, '20261014 17:50:00', 3258.70);  -- Ayşe Koç</w:t>
            </w:r>
          </w:p>
          <w:p>
            <w:pPr>
              <w:spacing w:before="0" w:after="0" w:line="240" w:lineRule="auto"/>
            </w:pPr>
            <w:r>
              <w:rPr>
                <w:rFonts w:ascii="Consolas" w:hAnsi="Consolas" w:eastAsia="Consolas"/>
                <w:b w:val="0"/>
                <w:i w:val="0"/>
                <w:color w:val="1F2328"/>
                <w:sz w:val="16"/>
              </w:rPr>
              <w:t>GO</w:t>
            </w:r>
          </w:p>
          <w:p>
            <w:pPr>
              <w:spacing w:before="0" w:after="0" w:line="240" w:lineRule="auto"/>
            </w:pPr>
            <w:r>
              <w:rPr>
                <w:rFonts w:ascii="Consolas" w:hAnsi="Consolas" w:eastAsia="Consolas"/>
                <w:b w:val="0"/>
                <w:i w:val="0"/>
                <w:color w:val="1F2328"/>
                <w:sz w:val="16"/>
              </w:rPr>
              <w:t xml:space="preserve"> </w:t>
            </w:r>
          </w:p>
          <w:p>
            <w:pPr>
              <w:spacing w:before="0" w:after="0" w:line="240" w:lineRule="auto"/>
            </w:pPr>
            <w:r>
              <w:rPr>
                <w:rFonts w:ascii="Consolas" w:hAnsi="Consolas" w:eastAsia="Consolas"/>
                <w:b w:val="0"/>
                <w:i w:val="0"/>
                <w:color w:val="1F2328"/>
                <w:sz w:val="16"/>
              </w:rPr>
              <w:t>-- Sipariş detayları</w:t>
            </w:r>
          </w:p>
          <w:p>
            <w:pPr>
              <w:spacing w:before="0" w:after="0" w:line="240" w:lineRule="auto"/>
            </w:pPr>
            <w:r>
              <w:rPr>
                <w:rFonts w:ascii="Consolas" w:hAnsi="Consolas" w:eastAsia="Consolas"/>
                <w:b w:val="0"/>
                <w:i w:val="0"/>
                <w:color w:val="1F2328"/>
                <w:sz w:val="16"/>
              </w:rPr>
              <w:t>-- OrderID kimlik sırası yukarıdaki INSERT ile 1..10 arasındadır.</w:t>
            </w:r>
          </w:p>
          <w:p>
            <w:pPr>
              <w:spacing w:before="0" w:after="0" w:line="240" w:lineRule="auto"/>
            </w:pPr>
            <w:r>
              <w:rPr>
                <w:rFonts w:ascii="Consolas" w:hAnsi="Consolas" w:eastAsia="Consolas"/>
                <w:b w:val="0"/>
                <w:i w:val="0"/>
                <w:color w:val="1F2328"/>
                <w:sz w:val="16"/>
              </w:rPr>
              <w:t>-- ProductID kimlik sırası ürün INSERT'i ile 1..12 arasındadır.</w:t>
            </w:r>
          </w:p>
          <w:p>
            <w:pPr>
              <w:spacing w:before="0" w:after="0" w:line="240" w:lineRule="auto"/>
            </w:pPr>
            <w:r>
              <w:rPr>
                <w:rFonts w:ascii="Consolas" w:hAnsi="Consolas" w:eastAsia="Consolas"/>
                <w:b w:val="0"/>
                <w:i w:val="0"/>
                <w:color w:val="1F2328"/>
                <w:sz w:val="16"/>
              </w:rPr>
              <w:t>INSERT INTO OrderDetails (OrderID, ProductID, Quantity)</w:t>
            </w:r>
          </w:p>
          <w:p>
            <w:pPr>
              <w:spacing w:before="0" w:after="0" w:line="240" w:lineRule="auto"/>
            </w:pPr>
            <w:r>
              <w:rPr>
                <w:rFonts w:ascii="Consolas" w:hAnsi="Consolas" w:eastAsia="Consolas"/>
                <w:b w:val="0"/>
                <w:i w:val="0"/>
                <w:color w:val="1F2328"/>
                <w:sz w:val="16"/>
              </w:rPr>
              <w:t>VALUES</w:t>
            </w:r>
          </w:p>
          <w:p>
            <w:pPr>
              <w:spacing w:before="0" w:after="0" w:line="240" w:lineRule="auto"/>
            </w:pPr>
            <w:r>
              <w:rPr>
                <w:rFonts w:ascii="Consolas" w:hAnsi="Consolas" w:eastAsia="Consolas"/>
                <w:b w:val="0"/>
                <w:i w:val="0"/>
                <w:color w:val="1F2328"/>
                <w:sz w:val="16"/>
              </w:rPr>
              <w:t xml:space="preserve">    -- Sipariş 1 | Ahmet | 3499.00 + 1299.90 = 4798.90</w:t>
            </w:r>
          </w:p>
          <w:p>
            <w:pPr>
              <w:spacing w:before="0" w:after="0" w:line="240" w:lineRule="auto"/>
            </w:pPr>
            <w:r>
              <w:rPr>
                <w:rFonts w:ascii="Consolas" w:hAnsi="Consolas" w:eastAsia="Consolas"/>
                <w:b w:val="0"/>
                <w:i w:val="0"/>
                <w:color w:val="1F2328"/>
                <w:sz w:val="16"/>
              </w:rPr>
              <w:t xml:space="preserve">    (1,  2, 1),  -- Akıllı Saat</w:t>
            </w:r>
          </w:p>
          <w:p>
            <w:pPr>
              <w:spacing w:before="0" w:after="0" w:line="240" w:lineRule="auto"/>
            </w:pPr>
            <w:r>
              <w:rPr>
                <w:rFonts w:ascii="Consolas" w:hAnsi="Consolas" w:eastAsia="Consolas"/>
                <w:b w:val="0"/>
                <w:i w:val="0"/>
                <w:color w:val="1F2328"/>
                <w:sz w:val="16"/>
              </w:rPr>
              <w:t xml:space="preserve">    (1,  1, 1),  -- Kablosuz Kulaklık</w:t>
            </w:r>
          </w:p>
          <w:p>
            <w:pPr>
              <w:spacing w:before="0" w:after="0" w:line="240" w:lineRule="auto"/>
            </w:pPr>
            <w:r>
              <w:rPr>
                <w:rFonts w:ascii="Consolas" w:hAnsi="Consolas" w:eastAsia="Consolas"/>
                <w:b w:val="0"/>
                <w:i w:val="0"/>
                <w:color w:val="1F2328"/>
                <w:sz w:val="16"/>
              </w:rPr>
              <w:t xml:space="preserve">    -- Sipariş 2 | Ahmet | 1899.00 + (799.00 * 2) = 3497.00</w:t>
            </w:r>
          </w:p>
          <w:p>
            <w:pPr>
              <w:spacing w:before="0" w:after="0" w:line="240" w:lineRule="auto"/>
            </w:pPr>
            <w:r>
              <w:rPr>
                <w:rFonts w:ascii="Consolas" w:hAnsi="Consolas" w:eastAsia="Consolas"/>
                <w:b w:val="0"/>
                <w:i w:val="0"/>
                <w:color w:val="1F2328"/>
                <w:sz w:val="16"/>
              </w:rPr>
              <w:t xml:space="preserve">    (2, 11, 1),  -- Filtre Kahve Makinesi</w:t>
            </w:r>
          </w:p>
          <w:p>
            <w:pPr>
              <w:spacing w:before="0" w:after="0" w:line="240" w:lineRule="auto"/>
            </w:pPr>
            <w:r>
              <w:rPr>
                <w:rFonts w:ascii="Consolas" w:hAnsi="Consolas" w:eastAsia="Consolas"/>
                <w:b w:val="0"/>
                <w:i w:val="0"/>
                <w:color w:val="1F2328"/>
                <w:sz w:val="16"/>
              </w:rPr>
              <w:t xml:space="preserve">    (2,  5, 2),  -- Kot Pantolon</w:t>
            </w:r>
          </w:p>
          <w:p>
            <w:pPr>
              <w:spacing w:before="0" w:after="0" w:line="240" w:lineRule="auto"/>
            </w:pPr>
            <w:r>
              <w:rPr>
                <w:rFonts w:ascii="Consolas" w:hAnsi="Consolas" w:eastAsia="Consolas"/>
                <w:b w:val="0"/>
                <w:i w:val="0"/>
                <w:color w:val="1F2328"/>
                <w:sz w:val="16"/>
              </w:rPr>
              <w:t xml:space="preserve">    -- Sipariş 3 | Ahmet | 1599.00 + (145.50 * 2) = 1890.00</w:t>
            </w:r>
          </w:p>
          <w:p>
            <w:pPr>
              <w:spacing w:before="0" w:after="0" w:line="240" w:lineRule="auto"/>
            </w:pPr>
            <w:r>
              <w:rPr>
                <w:rFonts w:ascii="Consolas" w:hAnsi="Consolas" w:eastAsia="Consolas"/>
                <w:b w:val="0"/>
                <w:i w:val="0"/>
                <w:color w:val="1F2328"/>
                <w:sz w:val="16"/>
              </w:rPr>
              <w:t xml:space="preserve">    (3,  6, 1),  -- Spor Ayakkabı</w:t>
            </w:r>
          </w:p>
          <w:p>
            <w:pPr>
              <w:spacing w:before="0" w:after="0" w:line="240" w:lineRule="auto"/>
            </w:pPr>
            <w:r>
              <w:rPr>
                <w:rFonts w:ascii="Consolas" w:hAnsi="Consolas" w:eastAsia="Consolas"/>
                <w:b w:val="0"/>
                <w:i w:val="0"/>
                <w:color w:val="1F2328"/>
                <w:sz w:val="16"/>
              </w:rPr>
              <w:t xml:space="preserve">    (3,  8, 2),  -- Sessiz Bahçe</w:t>
            </w:r>
          </w:p>
          <w:p>
            <w:pPr>
              <w:spacing w:before="0" w:after="0" w:line="240" w:lineRule="auto"/>
            </w:pPr>
            <w:r>
              <w:rPr>
                <w:rFonts w:ascii="Consolas" w:hAnsi="Consolas" w:eastAsia="Consolas"/>
                <w:b w:val="0"/>
                <w:i w:val="0"/>
                <w:color w:val="1F2328"/>
                <w:sz w:val="16"/>
              </w:rPr>
              <w:t xml:space="preserve">    -- Sipariş 4 | Elif | (289.90 * 2) + 199.00 + (249.90 * 3) = 1528.50</w:t>
            </w:r>
          </w:p>
          <w:p>
            <w:pPr>
              <w:spacing w:before="0" w:after="0" w:line="240" w:lineRule="auto"/>
            </w:pPr>
            <w:r>
              <w:rPr>
                <w:rFonts w:ascii="Consolas" w:hAnsi="Consolas" w:eastAsia="Consolas"/>
                <w:b w:val="0"/>
                <w:i w:val="0"/>
                <w:color w:val="1F2328"/>
                <w:sz w:val="16"/>
              </w:rPr>
              <w:t xml:space="preserve">    (4,  9, 2),  -- Nemlendirici Krem</w:t>
            </w:r>
          </w:p>
          <w:p>
            <w:pPr>
              <w:spacing w:before="0" w:after="0" w:line="240" w:lineRule="auto"/>
            </w:pPr>
            <w:r>
              <w:rPr>
                <w:rFonts w:ascii="Consolas" w:hAnsi="Consolas" w:eastAsia="Consolas"/>
                <w:b w:val="0"/>
                <w:i w:val="0"/>
                <w:color w:val="1F2328"/>
                <w:sz w:val="16"/>
              </w:rPr>
              <w:t xml:space="preserve">    (4, 10, 1),  -- Ruj Seti</w:t>
            </w:r>
          </w:p>
          <w:p>
            <w:pPr>
              <w:spacing w:before="0" w:after="0" w:line="240" w:lineRule="auto"/>
            </w:pPr>
            <w:r>
              <w:rPr>
                <w:rFonts w:ascii="Consolas" w:hAnsi="Consolas" w:eastAsia="Consolas"/>
                <w:b w:val="0"/>
                <w:i w:val="0"/>
                <w:color w:val="1F2328"/>
                <w:sz w:val="16"/>
              </w:rPr>
              <w:t xml:space="preserve">    (4,  4, 3),  -- Pamuklu Tişört</w:t>
            </w:r>
          </w:p>
          <w:p>
            <w:pPr>
              <w:spacing w:before="0" w:after="0" w:line="240" w:lineRule="auto"/>
            </w:pPr>
            <w:r>
              <w:rPr>
                <w:rFonts w:ascii="Consolas" w:hAnsi="Consolas" w:eastAsia="Consolas"/>
                <w:b w:val="0"/>
                <w:i w:val="0"/>
                <w:color w:val="1F2328"/>
                <w:sz w:val="16"/>
              </w:rPr>
              <w:t xml:space="preserve">    -- Sipariş 5 | Elif | (179.90 * 4) + 320.00 = 1039.60</w:t>
            </w:r>
          </w:p>
          <w:p>
            <w:pPr>
              <w:spacing w:before="0" w:after="0" w:line="240" w:lineRule="auto"/>
            </w:pPr>
            <w:r>
              <w:rPr>
                <w:rFonts w:ascii="Consolas" w:hAnsi="Consolas" w:eastAsia="Consolas"/>
                <w:b w:val="0"/>
                <w:i w:val="0"/>
                <w:color w:val="1F2328"/>
                <w:sz w:val="16"/>
              </w:rPr>
              <w:t xml:space="preserve">    (5, 12, 4),  -- Dekoratif Yastık</w:t>
            </w:r>
          </w:p>
          <w:p>
            <w:pPr>
              <w:spacing w:before="0" w:after="0" w:line="240" w:lineRule="auto"/>
            </w:pPr>
            <w:r>
              <w:rPr>
                <w:rFonts w:ascii="Consolas" w:hAnsi="Consolas" w:eastAsia="Consolas"/>
                <w:b w:val="0"/>
                <w:i w:val="0"/>
                <w:color w:val="1F2328"/>
                <w:sz w:val="16"/>
              </w:rPr>
              <w:t xml:space="preserve">    (5,  7, 1),  -- Veri Tabanı Yönetimi</w:t>
            </w:r>
          </w:p>
          <w:p>
            <w:pPr>
              <w:spacing w:before="0" w:after="0" w:line="240" w:lineRule="auto"/>
            </w:pPr>
            <w:r>
              <w:rPr>
                <w:rFonts w:ascii="Consolas" w:hAnsi="Consolas" w:eastAsia="Consolas"/>
                <w:b w:val="0"/>
                <w:i w:val="0"/>
                <w:color w:val="1F2328"/>
                <w:sz w:val="16"/>
              </w:rPr>
              <w:t xml:space="preserve">    -- Sipariş 6 | Mehmet | (899.50 * 2) + 3499.00 = 5298.00</w:t>
            </w:r>
          </w:p>
          <w:p>
            <w:pPr>
              <w:spacing w:before="0" w:after="0" w:line="240" w:lineRule="auto"/>
            </w:pPr>
            <w:r>
              <w:rPr>
                <w:rFonts w:ascii="Consolas" w:hAnsi="Consolas" w:eastAsia="Consolas"/>
                <w:b w:val="0"/>
                <w:i w:val="0"/>
                <w:color w:val="1F2328"/>
                <w:sz w:val="16"/>
              </w:rPr>
              <w:t xml:space="preserve">    (6,  3, 2),  -- Bluetooth Hoparlör</w:t>
            </w:r>
          </w:p>
          <w:p>
            <w:pPr>
              <w:spacing w:before="0" w:after="0" w:line="240" w:lineRule="auto"/>
            </w:pPr>
            <w:r>
              <w:rPr>
                <w:rFonts w:ascii="Consolas" w:hAnsi="Consolas" w:eastAsia="Consolas"/>
                <w:b w:val="0"/>
                <w:i w:val="0"/>
                <w:color w:val="1F2328"/>
                <w:sz w:val="16"/>
              </w:rPr>
              <w:t xml:space="preserve">    (6,  2, 1),  -- Akıllı Saat</w:t>
            </w:r>
          </w:p>
          <w:p>
            <w:pPr>
              <w:spacing w:before="0" w:after="0" w:line="240" w:lineRule="auto"/>
            </w:pPr>
            <w:r>
              <w:rPr>
                <w:rFonts w:ascii="Consolas" w:hAnsi="Consolas" w:eastAsia="Consolas"/>
                <w:b w:val="0"/>
                <w:i w:val="0"/>
                <w:color w:val="1F2328"/>
                <w:sz w:val="16"/>
              </w:rPr>
              <w:t xml:space="preserve">    -- Sipariş 7 | Mehmet | 799.00</w:t>
            </w:r>
          </w:p>
          <w:p>
            <w:pPr>
              <w:spacing w:before="0" w:after="0" w:line="240" w:lineRule="auto"/>
            </w:pPr>
            <w:r>
              <w:rPr>
                <w:rFonts w:ascii="Consolas" w:hAnsi="Consolas" w:eastAsia="Consolas"/>
                <w:b w:val="0"/>
                <w:i w:val="0"/>
                <w:color w:val="1F2328"/>
                <w:sz w:val="16"/>
              </w:rPr>
              <w:t xml:space="preserve">    (7,  5, 1),  -- Kot Pantolon</w:t>
            </w:r>
          </w:p>
          <w:p>
            <w:pPr>
              <w:spacing w:before="0" w:after="0" w:line="240" w:lineRule="auto"/>
            </w:pPr>
            <w:r>
              <w:rPr>
                <w:rFonts w:ascii="Consolas" w:hAnsi="Consolas" w:eastAsia="Consolas"/>
                <w:b w:val="0"/>
                <w:i w:val="0"/>
                <w:color w:val="1F2328"/>
                <w:sz w:val="16"/>
              </w:rPr>
              <w:t xml:space="preserve">    -- Sipariş 8 | Zeynep | 1899.00 + 289.90 = 2188.90</w:t>
            </w:r>
          </w:p>
          <w:p>
            <w:pPr>
              <w:spacing w:before="0" w:after="0" w:line="240" w:lineRule="auto"/>
            </w:pPr>
            <w:r>
              <w:rPr>
                <w:rFonts w:ascii="Consolas" w:hAnsi="Consolas" w:eastAsia="Consolas"/>
                <w:b w:val="0"/>
                <w:i w:val="0"/>
                <w:color w:val="1F2328"/>
                <w:sz w:val="16"/>
              </w:rPr>
              <w:t xml:space="preserve">    (8, 11, 1),  -- Filtre Kahve Makinesi</w:t>
            </w:r>
          </w:p>
          <w:p>
            <w:pPr>
              <w:spacing w:before="0" w:after="0" w:line="240" w:lineRule="auto"/>
            </w:pPr>
            <w:r>
              <w:rPr>
                <w:rFonts w:ascii="Consolas" w:hAnsi="Consolas" w:eastAsia="Consolas"/>
                <w:b w:val="0"/>
                <w:i w:val="0"/>
                <w:color w:val="1F2328"/>
                <w:sz w:val="16"/>
              </w:rPr>
              <w:t xml:space="preserve">    (8,  9, 1),  -- Nemlendirici Krem</w:t>
            </w:r>
          </w:p>
          <w:p>
            <w:pPr>
              <w:spacing w:before="0" w:after="0" w:line="240" w:lineRule="auto"/>
            </w:pPr>
            <w:r>
              <w:rPr>
                <w:rFonts w:ascii="Consolas" w:hAnsi="Consolas" w:eastAsia="Consolas"/>
                <w:b w:val="0"/>
                <w:i w:val="0"/>
                <w:color w:val="1F2328"/>
                <w:sz w:val="16"/>
              </w:rPr>
              <w:t xml:space="preserve">    -- Sipariş 9 | Can | (249.90 * 2) + 145.50 + 199.00 = 844.30</w:t>
            </w:r>
          </w:p>
          <w:p>
            <w:pPr>
              <w:spacing w:before="0" w:after="0" w:line="240" w:lineRule="auto"/>
            </w:pPr>
            <w:r>
              <w:rPr>
                <w:rFonts w:ascii="Consolas" w:hAnsi="Consolas" w:eastAsia="Consolas"/>
                <w:b w:val="0"/>
                <w:i w:val="0"/>
                <w:color w:val="1F2328"/>
                <w:sz w:val="16"/>
              </w:rPr>
              <w:t xml:space="preserve">    (9,  4, 2),  -- Pamuklu Tişört</w:t>
            </w:r>
          </w:p>
          <w:p>
            <w:pPr>
              <w:spacing w:before="0" w:after="0" w:line="240" w:lineRule="auto"/>
            </w:pPr>
            <w:r>
              <w:rPr>
                <w:rFonts w:ascii="Consolas" w:hAnsi="Consolas" w:eastAsia="Consolas"/>
                <w:b w:val="0"/>
                <w:i w:val="0"/>
                <w:color w:val="1F2328"/>
                <w:sz w:val="16"/>
              </w:rPr>
              <w:t xml:space="preserve">    (9,  8, 1),  -- Sessiz Bahçe</w:t>
            </w:r>
          </w:p>
          <w:p>
            <w:pPr>
              <w:spacing w:before="0" w:after="0" w:line="240" w:lineRule="auto"/>
            </w:pPr>
            <w:r>
              <w:rPr>
                <w:rFonts w:ascii="Consolas" w:hAnsi="Consolas" w:eastAsia="Consolas"/>
                <w:b w:val="0"/>
                <w:i w:val="0"/>
                <w:color w:val="1F2328"/>
                <w:sz w:val="16"/>
              </w:rPr>
              <w:t xml:space="preserve">    (9, 10, 1),  -- Ruj Seti</w:t>
            </w:r>
          </w:p>
          <w:p>
            <w:pPr>
              <w:spacing w:before="0" w:after="0" w:line="240" w:lineRule="auto"/>
            </w:pPr>
            <w:r>
              <w:rPr>
                <w:rFonts w:ascii="Consolas" w:hAnsi="Consolas" w:eastAsia="Consolas"/>
                <w:b w:val="0"/>
                <w:i w:val="0"/>
                <w:color w:val="1F2328"/>
                <w:sz w:val="16"/>
              </w:rPr>
              <w:t xml:space="preserve">    -- Sipariş 10 | Ayşe | 1299.90 + 1599.00 + (179.90 * 2) = 3258.70</w:t>
            </w:r>
          </w:p>
          <w:p>
            <w:pPr>
              <w:spacing w:before="0" w:after="0" w:line="240" w:lineRule="auto"/>
            </w:pPr>
            <w:r>
              <w:rPr>
                <w:rFonts w:ascii="Consolas" w:hAnsi="Consolas" w:eastAsia="Consolas"/>
                <w:b w:val="0"/>
                <w:i w:val="0"/>
                <w:color w:val="1F2328"/>
                <w:sz w:val="16"/>
              </w:rPr>
              <w:t xml:space="preserve">    (10, 1, 1),  -- Kablosuz Kulaklık</w:t>
            </w:r>
          </w:p>
          <w:p>
            <w:pPr>
              <w:spacing w:before="0" w:after="0" w:line="240" w:lineRule="auto"/>
            </w:pPr>
            <w:r>
              <w:rPr>
                <w:rFonts w:ascii="Consolas" w:hAnsi="Consolas" w:eastAsia="Consolas"/>
                <w:b w:val="0"/>
                <w:i w:val="0"/>
                <w:color w:val="1F2328"/>
                <w:sz w:val="16"/>
              </w:rPr>
              <w:t xml:space="preserve">    (10, 6, 1),  -- Spor Ayakkabı</w:t>
            </w:r>
          </w:p>
          <w:p>
            <w:pPr>
              <w:spacing w:before="0" w:after="0" w:line="240" w:lineRule="auto"/>
            </w:pPr>
            <w:r>
              <w:rPr>
                <w:rFonts w:ascii="Consolas" w:hAnsi="Consolas" w:eastAsia="Consolas"/>
                <w:b w:val="0"/>
                <w:i w:val="0"/>
                <w:color w:val="1F2328"/>
                <w:sz w:val="16"/>
              </w:rPr>
              <w:t xml:space="preserve">    (10, 12, 2); -- Dekoratif Yastık</w:t>
            </w:r>
          </w:p>
          <w:p>
            <w:pPr>
              <w:spacing w:before="0" w:after="0" w:line="240" w:lineRule="auto"/>
            </w:pPr>
            <w:r>
              <w:rPr>
                <w:rFonts w:ascii="Consolas" w:hAnsi="Consolas" w:eastAsia="Consolas"/>
                <w:b w:val="0"/>
                <w:i w:val="0"/>
                <w:color w:val="1F2328"/>
                <w:sz w:val="16"/>
              </w:rPr>
              <w:t>GO</w:t>
            </w:r>
          </w:p>
        </w:tc>
      </w:tr>
    </w:tbl>
    <w:p/>
    <w:p>
      <w:pPr>
        <w:pStyle w:val="Heading1"/>
        <w:spacing w:before="280" w:after="120"/>
      </w:pPr>
      <w:r>
        <w:rPr>
          <w:rFonts w:ascii="Calibri" w:hAnsi="Calibri" w:eastAsia="Calibri"/>
          <w:b/>
          <w:i w:val="0"/>
          <w:color w:val="0B4F8A"/>
          <w:sz w:val="32"/>
        </w:rPr>
        <w:t>4. Bölüm 3 — Sorgulama ve analiz</w:t>
      </w:r>
    </w:p>
    <w:p>
      <w:pPr>
        <w:pStyle w:val="Heading2"/>
        <w:spacing w:before="200" w:after="120"/>
      </w:pPr>
      <w:r>
        <w:rPr>
          <w:rFonts w:ascii="Calibri" w:hAnsi="Calibri" w:eastAsia="Calibri"/>
          <w:b/>
          <w:i w:val="0"/>
          <w:color w:val="0B4F8A"/>
          <w:sz w:val="26"/>
        </w:rPr>
        <w:t>4.1 Stok miktarı 20'den az olan ürünler</w:t>
      </w:r>
    </w:p>
    <w:p>
      <w:pPr>
        <w:spacing w:after="160" w:before="0" w:line="269" w:lineRule="auto"/>
        <w:jc w:val="both"/>
      </w:pPr>
      <w:r>
        <w:rPr>
          <w:rFonts w:ascii="Calibri" w:hAnsi="Calibri" w:eastAsia="Calibri"/>
          <w:b w:val="0"/>
          <w:i w:val="0"/>
          <w:color w:val="1E1E1E"/>
          <w:sz w:val="22"/>
        </w:rPr>
        <w:t>Stok takibi için eşiğin altındaki ürünler, kalan adede göre azalan sırada listelenir. Filtre WHERE Stock &lt; 20, sıralama ORDER BY Stock DESC ile kurulur.</w:t>
      </w:r>
    </w:p>
    <w:tbl>
      <w:tblPr>
        <w:tblW w:type="auto" w:w="0"/>
        <w:jc w:val="center"/>
        <w:tblLayout w:type="autofit"/>
        <w:tblLook w:firstColumn="1" w:firstRow="1" w:lastColumn="0" w:lastRow="0" w:noHBand="0" w:noVBand="1" w:val="04A0"/>
      </w:tblPr>
      <w:tblGrid>
        <w:gridCol w:w="10092"/>
      </w:tblGrid>
      <w:tr>
        <w:tc>
          <w:tcPr>
            <w:tcW w:type="dxa" w:w="10092"/>
            <w:shd w:fill="F6F8FA" w:val="clear"/>
            <w:tcBorders>
              <w:top w:val="single" w:sz="4" w:space="0" w:color="D0D7DE"/>
              <w:left w:val="single" w:sz="4" w:space="0" w:color="D0D7DE"/>
              <w:bottom w:val="single" w:sz="4" w:space="0" w:color="D0D7DE"/>
              <w:right w:val="single" w:sz="4" w:space="0" w:color="D0D7DE"/>
            </w:tcBorders>
            <w:tcMar>
              <w:top w:w="80" w:type="dxa"/>
              <w:left w:w="80" w:type="dxa"/>
              <w:bottom w:w="80" w:type="dxa"/>
              <w:right w:w="80" w:type="dxa"/>
            </w:tcMar>
          </w:tcPr>
          <w:p>
            <w:pPr>
              <w:spacing w:before="0" w:after="0" w:line="240" w:lineRule="auto"/>
            </w:pPr>
            <w: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 Soru 1: Temel listeleme</w:t>
            </w:r>
          </w:p>
          <w:p>
            <w:pPr>
              <w:spacing w:before="0" w:after="0" w:line="240" w:lineRule="auto"/>
            </w:pPr>
            <w:r>
              <w:rPr>
                <w:rFonts w:ascii="Consolas" w:hAnsi="Consolas" w:eastAsia="Consolas"/>
                <w:b w:val="0"/>
                <w:i w:val="0"/>
                <w:color w:val="1F2328"/>
                <w:sz w:val="16"/>
              </w:rPr>
              <w:t>-- Stok miktarı 20'den az olan ürünler, stok miktarına göre azalan.</w:t>
            </w:r>
          </w:p>
          <w:p>
            <w:pPr>
              <w:spacing w:before="0" w:after="0" w:line="240" w:lineRule="auto"/>
            </w:pPr>
            <w:r>
              <w:rPr>
                <w:rFonts w:ascii="Consolas" w:hAnsi="Consolas" w:eastAsia="Consolas"/>
                <w:b w:val="0"/>
                <w:i w:val="0"/>
                <w:color w:val="1F2328"/>
                <w:sz w:val="16"/>
              </w:rPr>
              <w:t>-- Kullanılanlar: SELECT, WHERE, ORDER BY</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SELECT</w:t>
            </w:r>
          </w:p>
          <w:p>
            <w:pPr>
              <w:spacing w:before="0" w:after="0" w:line="240" w:lineRule="auto"/>
            </w:pPr>
            <w:r>
              <w:rPr>
                <w:rFonts w:ascii="Consolas" w:hAnsi="Consolas" w:eastAsia="Consolas"/>
                <w:b w:val="0"/>
                <w:i w:val="0"/>
                <w:color w:val="1F2328"/>
                <w:sz w:val="16"/>
              </w:rPr>
              <w:t xml:space="preserve">    ProductName AS UrunAdi,</w:t>
            </w:r>
          </w:p>
          <w:p>
            <w:pPr>
              <w:spacing w:before="0" w:after="0" w:line="240" w:lineRule="auto"/>
            </w:pPr>
            <w:r>
              <w:rPr>
                <w:rFonts w:ascii="Consolas" w:hAnsi="Consolas" w:eastAsia="Consolas"/>
                <w:b w:val="0"/>
                <w:i w:val="0"/>
                <w:color w:val="1F2328"/>
                <w:sz w:val="16"/>
              </w:rPr>
              <w:t xml:space="preserve">    Stock       AS StokMiktari</w:t>
            </w:r>
          </w:p>
          <w:p>
            <w:pPr>
              <w:spacing w:before="0" w:after="0" w:line="240" w:lineRule="auto"/>
            </w:pPr>
            <w:r>
              <w:rPr>
                <w:rFonts w:ascii="Consolas" w:hAnsi="Consolas" w:eastAsia="Consolas"/>
                <w:b w:val="0"/>
                <w:i w:val="0"/>
                <w:color w:val="1F2328"/>
                <w:sz w:val="16"/>
              </w:rPr>
              <w:t>FROM Products</w:t>
            </w:r>
          </w:p>
          <w:p>
            <w:pPr>
              <w:spacing w:before="0" w:after="0" w:line="240" w:lineRule="auto"/>
            </w:pPr>
            <w:r>
              <w:rPr>
                <w:rFonts w:ascii="Consolas" w:hAnsi="Consolas" w:eastAsia="Consolas"/>
                <w:b w:val="0"/>
                <w:i w:val="0"/>
                <w:color w:val="1F2328"/>
                <w:sz w:val="16"/>
              </w:rPr>
              <w:t>WHERE Stock &lt; 20</w:t>
            </w:r>
          </w:p>
          <w:p>
            <w:pPr>
              <w:spacing w:before="0" w:after="0" w:line="240" w:lineRule="auto"/>
            </w:pPr>
            <w:r>
              <w:rPr>
                <w:rFonts w:ascii="Consolas" w:hAnsi="Consolas" w:eastAsia="Consolas"/>
                <w:b w:val="0"/>
                <w:i w:val="0"/>
                <w:color w:val="1F2328"/>
                <w:sz w:val="16"/>
              </w:rPr>
              <w:t>ORDER BY Stock DESC;</w:t>
            </w:r>
          </w:p>
          <w:p>
            <w:pPr>
              <w:spacing w:before="0" w:after="0" w:line="240" w:lineRule="auto"/>
            </w:pPr>
            <w:r>
              <w:rPr>
                <w:rFonts w:ascii="Consolas" w:hAnsi="Consolas" w:eastAsia="Consolas"/>
                <w:b w:val="0"/>
                <w:i w:val="0"/>
                <w:color w:val="1F2328"/>
                <w:sz w:val="16"/>
              </w:rPr>
              <w:t>GO</w:t>
            </w:r>
          </w:p>
        </w:tc>
      </w:tr>
    </w:tbl>
    <w:p/>
    <w:p>
      <w:pPr>
        <w:spacing w:before="80" w:after="40"/>
        <w:jc w:val="center"/>
      </w:pPr>
      <w:r>
        <w:drawing>
          <wp:inline xmlns:a="http://schemas.openxmlformats.org/drawingml/2006/main" xmlns:pic="http://schemas.openxmlformats.org/drawingml/2006/picture">
            <wp:extent cx="5940000" cy="2289600"/>
            <wp:docPr id="2" name="Picture 2"/>
            <wp:cNvGraphicFramePr>
              <a:graphicFrameLocks noChangeAspect="1"/>
            </wp:cNvGraphicFramePr>
            <a:graphic>
              <a:graphicData uri="http://schemas.openxmlformats.org/drawingml/2006/picture">
                <pic:pic>
                  <pic:nvPicPr>
                    <pic:cNvPr id="0" name="soru1.png"/>
                    <pic:cNvPicPr/>
                  </pic:nvPicPr>
                  <pic:blipFill>
                    <a:blip r:embed="rId13"/>
                    <a:stretch>
                      <a:fillRect/>
                    </a:stretch>
                  </pic:blipFill>
                  <pic:spPr>
                    <a:xfrm>
                      <a:off x="0" y="0"/>
                      <a:ext cx="5940000" cy="2289600"/>
                    </a:xfrm>
                    <a:prstGeom prst="rect"/>
                  </pic:spPr>
                </pic:pic>
              </a:graphicData>
            </a:graphic>
          </wp:inline>
        </w:drawing>
      </w:r>
    </w:p>
    <w:p>
      <w:pPr>
        <w:spacing w:before="40" w:after="200"/>
        <w:jc w:val="center"/>
      </w:pPr>
      <w:r>
        <w:rPr>
          <w:rFonts w:ascii="Calibri" w:hAnsi="Calibri" w:eastAsia="Calibri"/>
          <w:b w:val="0"/>
          <w:i/>
          <w:color w:val="46505A"/>
          <w:sz w:val="20"/>
        </w:rPr>
        <w:t>Şekil 2. Kritik stok listesi</w:t>
      </w:r>
    </w:p>
    <w:p>
      <w:pPr>
        <w:spacing w:after="160" w:before="0" w:line="269" w:lineRule="auto"/>
        <w:jc w:val="both"/>
      </w:pPr>
      <w:r>
        <w:rPr>
          <w:rFonts w:ascii="Calibri" w:hAnsi="Calibri" w:eastAsia="Calibri"/>
          <w:b w:val="0"/>
          <w:i w:val="0"/>
          <w:color w:val="1E1E1E"/>
          <w:sz w:val="22"/>
        </w:rPr>
        <w:t>Altı ürün eşiğin altındadır. Listenin başında 15 adet kalan Kablosuz Kulaklık, sonunda 4 adet kalan Ruj Seti vardır. Azalan sıra, önce görece daha dolu olan kritik ürünü, sonra en az kalan ürünü gösterir. Ruj Seti, Sessiz Bahçe ve Bluetooth Hoparlör yenileme için öncelikli kalemlerdir.</w:t>
      </w:r>
    </w:p>
    <w:p>
      <w:pPr>
        <w:pStyle w:val="Heading2"/>
        <w:spacing w:before="200" w:after="120"/>
      </w:pPr>
      <w:r>
        <w:rPr>
          <w:rFonts w:ascii="Calibri" w:hAnsi="Calibri" w:eastAsia="Calibri"/>
          <w:b/>
          <w:i w:val="0"/>
          <w:color w:val="0B4F8A"/>
          <w:sz w:val="26"/>
        </w:rPr>
        <w:t>4.2 Hangi müşteri hangi tarihte sipariş vermiş?</w:t>
      </w:r>
    </w:p>
    <w:p>
      <w:pPr>
        <w:spacing w:after="160" w:before="0" w:line="269" w:lineRule="auto"/>
        <w:jc w:val="both"/>
      </w:pPr>
      <w:r>
        <w:rPr>
          <w:rFonts w:ascii="Calibri" w:hAnsi="Calibri" w:eastAsia="Calibri"/>
          <w:b w:val="0"/>
          <w:i w:val="0"/>
          <w:color w:val="1E1E1E"/>
          <w:sz w:val="22"/>
        </w:rPr>
        <w:t>Müşteri adı Customers tablosunda, sipariş tarihi ve tutar Orders tablosunda durur. İki tablo CustomerID üzerinden INNER JOIN ile birleştirilir. Eşleşmeyen müşteri veya sipariş sonuca girmez. Liste sipariş tarihine göre eskiden yeniye sıralanır.</w:t>
      </w:r>
    </w:p>
    <w:tbl>
      <w:tblPr>
        <w:tblW w:type="auto" w:w="0"/>
        <w:jc w:val="center"/>
        <w:tblLayout w:type="autofit"/>
        <w:tblLook w:firstColumn="1" w:firstRow="1" w:lastColumn="0" w:lastRow="0" w:noHBand="0" w:noVBand="1" w:val="04A0"/>
      </w:tblPr>
      <w:tblGrid>
        <w:gridCol w:w="10092"/>
      </w:tblGrid>
      <w:tr>
        <w:tc>
          <w:tcPr>
            <w:tcW w:type="dxa" w:w="10092"/>
            <w:shd w:fill="F6F8FA" w:val="clear"/>
            <w:tcBorders>
              <w:top w:val="single" w:sz="4" w:space="0" w:color="D0D7DE"/>
              <w:left w:val="single" w:sz="4" w:space="0" w:color="D0D7DE"/>
              <w:bottom w:val="single" w:sz="4" w:space="0" w:color="D0D7DE"/>
              <w:right w:val="single" w:sz="4" w:space="0" w:color="D0D7DE"/>
            </w:tcBorders>
            <w:tcMar>
              <w:top w:w="80" w:type="dxa"/>
              <w:left w:w="80" w:type="dxa"/>
              <w:bottom w:w="80" w:type="dxa"/>
              <w:right w:w="80" w:type="dxa"/>
            </w:tcMar>
          </w:tcPr>
          <w:p>
            <w:pPr>
              <w:spacing w:before="0" w:after="0" w:line="240" w:lineRule="auto"/>
            </w:pPr>
            <w: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 Soru 2: Veri birleştirme</w:t>
            </w:r>
          </w:p>
          <w:p>
            <w:pPr>
              <w:spacing w:before="0" w:after="0" w:line="240" w:lineRule="auto"/>
            </w:pPr>
            <w:r>
              <w:rPr>
                <w:rFonts w:ascii="Consolas" w:hAnsi="Consolas" w:eastAsia="Consolas"/>
                <w:b w:val="0"/>
                <w:i w:val="0"/>
                <w:color w:val="1F2328"/>
                <w:sz w:val="16"/>
              </w:rPr>
              <w:t>-- Hangi müşteri hangi tarihte sipariş vermiş?</w:t>
            </w:r>
          </w:p>
          <w:p>
            <w:pPr>
              <w:spacing w:before="0" w:after="0" w:line="240" w:lineRule="auto"/>
            </w:pPr>
            <w:r>
              <w:rPr>
                <w:rFonts w:ascii="Consolas" w:hAnsi="Consolas" w:eastAsia="Consolas"/>
                <w:b w:val="0"/>
                <w:i w:val="0"/>
                <w:color w:val="1F2328"/>
                <w:sz w:val="16"/>
              </w:rPr>
              <w:t>-- Kullanılanlar: INNER JOIN (Customers, Orders)</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SELECT</w:t>
            </w:r>
          </w:p>
          <w:p>
            <w:pPr>
              <w:spacing w:before="0" w:after="0" w:line="240" w:lineRule="auto"/>
            </w:pPr>
            <w:r>
              <w:rPr>
                <w:rFonts w:ascii="Consolas" w:hAnsi="Consolas" w:eastAsia="Consolas"/>
                <w:b w:val="0"/>
                <w:i w:val="0"/>
                <w:color w:val="1F2328"/>
                <w:sz w:val="16"/>
              </w:rPr>
              <w:t xml:space="preserve">    c.FullName    AS MusteriAdi,</w:t>
            </w:r>
          </w:p>
          <w:p>
            <w:pPr>
              <w:spacing w:before="0" w:after="0" w:line="240" w:lineRule="auto"/>
            </w:pPr>
            <w:r>
              <w:rPr>
                <w:rFonts w:ascii="Consolas" w:hAnsi="Consolas" w:eastAsia="Consolas"/>
                <w:b w:val="0"/>
                <w:i w:val="0"/>
                <w:color w:val="1F2328"/>
                <w:sz w:val="16"/>
              </w:rPr>
              <w:t xml:space="preserve">    c.City        AS Sehir,</w:t>
            </w:r>
          </w:p>
          <w:p>
            <w:pPr>
              <w:spacing w:before="0" w:after="0" w:line="240" w:lineRule="auto"/>
            </w:pPr>
            <w:r>
              <w:rPr>
                <w:rFonts w:ascii="Consolas" w:hAnsi="Consolas" w:eastAsia="Consolas"/>
                <w:b w:val="0"/>
                <w:i w:val="0"/>
                <w:color w:val="1F2328"/>
                <w:sz w:val="16"/>
              </w:rPr>
              <w:t xml:space="preserve">    o.OrderDate   AS SiparisTarihi,</w:t>
            </w:r>
          </w:p>
          <w:p>
            <w:pPr>
              <w:spacing w:before="0" w:after="0" w:line="240" w:lineRule="auto"/>
            </w:pPr>
            <w:r>
              <w:rPr>
                <w:rFonts w:ascii="Consolas" w:hAnsi="Consolas" w:eastAsia="Consolas"/>
                <w:b w:val="0"/>
                <w:i w:val="0"/>
                <w:color w:val="1F2328"/>
                <w:sz w:val="16"/>
              </w:rPr>
              <w:t xml:space="preserve">    o.TotalAmount AS ToplamTutar</w:t>
            </w:r>
          </w:p>
          <w:p>
            <w:pPr>
              <w:spacing w:before="0" w:after="0" w:line="240" w:lineRule="auto"/>
            </w:pPr>
            <w:r>
              <w:rPr>
                <w:rFonts w:ascii="Consolas" w:hAnsi="Consolas" w:eastAsia="Consolas"/>
                <w:b w:val="0"/>
                <w:i w:val="0"/>
                <w:color w:val="1F2328"/>
                <w:sz w:val="16"/>
              </w:rPr>
              <w:t>FROM Customers AS c</w:t>
            </w:r>
          </w:p>
          <w:p>
            <w:pPr>
              <w:spacing w:before="0" w:after="0" w:line="240" w:lineRule="auto"/>
            </w:pPr>
            <w:r>
              <w:rPr>
                <w:rFonts w:ascii="Consolas" w:hAnsi="Consolas" w:eastAsia="Consolas"/>
                <w:b w:val="0"/>
                <w:i w:val="0"/>
                <w:color w:val="1F2328"/>
                <w:sz w:val="16"/>
              </w:rPr>
              <w:t>INNER JOIN Orders AS o</w:t>
            </w:r>
          </w:p>
          <w:p>
            <w:pPr>
              <w:spacing w:before="0" w:after="0" w:line="240" w:lineRule="auto"/>
            </w:pPr>
            <w:r>
              <w:rPr>
                <w:rFonts w:ascii="Consolas" w:hAnsi="Consolas" w:eastAsia="Consolas"/>
                <w:b w:val="0"/>
                <w:i w:val="0"/>
                <w:color w:val="1F2328"/>
                <w:sz w:val="16"/>
              </w:rPr>
              <w:t xml:space="preserve">    ON c.CustomerID = o.CustomerID</w:t>
            </w:r>
          </w:p>
          <w:p>
            <w:pPr>
              <w:spacing w:before="0" w:after="0" w:line="240" w:lineRule="auto"/>
            </w:pPr>
            <w:r>
              <w:rPr>
                <w:rFonts w:ascii="Consolas" w:hAnsi="Consolas" w:eastAsia="Consolas"/>
                <w:b w:val="0"/>
                <w:i w:val="0"/>
                <w:color w:val="1F2328"/>
                <w:sz w:val="16"/>
              </w:rPr>
              <w:t>ORDER BY o.OrderDate;</w:t>
            </w:r>
          </w:p>
          <w:p>
            <w:pPr>
              <w:spacing w:before="0" w:after="0" w:line="240" w:lineRule="auto"/>
            </w:pPr>
            <w:r>
              <w:rPr>
                <w:rFonts w:ascii="Consolas" w:hAnsi="Consolas" w:eastAsia="Consolas"/>
                <w:b w:val="0"/>
                <w:i w:val="0"/>
                <w:color w:val="1F2328"/>
                <w:sz w:val="16"/>
              </w:rPr>
              <w:t>GO</w:t>
            </w:r>
          </w:p>
        </w:tc>
      </w:tr>
    </w:tbl>
    <w:p/>
    <w:p>
      <w:pPr>
        <w:spacing w:before="80" w:after="40"/>
        <w:jc w:val="center"/>
      </w:pPr>
      <w:r>
        <w:drawing>
          <wp:inline xmlns:a="http://schemas.openxmlformats.org/drawingml/2006/main" xmlns:pic="http://schemas.openxmlformats.org/drawingml/2006/picture">
            <wp:extent cx="6336000" cy="3502080"/>
            <wp:docPr id="3" name="Picture 3"/>
            <wp:cNvGraphicFramePr>
              <a:graphicFrameLocks noChangeAspect="1"/>
            </wp:cNvGraphicFramePr>
            <a:graphic>
              <a:graphicData uri="http://schemas.openxmlformats.org/drawingml/2006/picture">
                <pic:pic>
                  <pic:nvPicPr>
                    <pic:cNvPr id="0" name="soru2.png"/>
                    <pic:cNvPicPr/>
                  </pic:nvPicPr>
                  <pic:blipFill>
                    <a:blip r:embed="rId14"/>
                    <a:stretch>
                      <a:fillRect/>
                    </a:stretch>
                  </pic:blipFill>
                  <pic:spPr>
                    <a:xfrm>
                      <a:off x="0" y="0"/>
                      <a:ext cx="6336000" cy="3502080"/>
                    </a:xfrm>
                    <a:prstGeom prst="rect"/>
                  </pic:spPr>
                </pic:pic>
              </a:graphicData>
            </a:graphic>
          </wp:inline>
        </w:drawing>
      </w:r>
    </w:p>
    <w:p>
      <w:pPr>
        <w:spacing w:before="40" w:after="200"/>
        <w:jc w:val="center"/>
      </w:pPr>
      <w:r>
        <w:rPr>
          <w:rFonts w:ascii="Calibri" w:hAnsi="Calibri" w:eastAsia="Calibri"/>
          <w:b w:val="0"/>
          <w:i/>
          <w:color w:val="46505A"/>
          <w:sz w:val="20"/>
        </w:rPr>
        <w:t>Şekil 3. Müşteri, şehir, sipariş tarihi ve tutar</w:t>
      </w:r>
    </w:p>
    <w:p>
      <w:pPr>
        <w:spacing w:after="160" w:before="0" w:line="269" w:lineRule="auto"/>
        <w:jc w:val="both"/>
      </w:pPr>
      <w:r>
        <w:rPr>
          <w:rFonts w:ascii="Calibri" w:hAnsi="Calibri" w:eastAsia="Calibri"/>
          <w:b w:val="0"/>
          <w:i w:val="0"/>
          <w:color w:val="1E1E1E"/>
          <w:sz w:val="22"/>
        </w:rPr>
        <w:t>On siparişin tamamı bir müşteriyle eşleşir. En eski kayıt 18 Haziran 2026 tarihinde Elif Demir'e, en yeni kayıt 16 Ekim 2026 tarihinde Ahmet Yılmaz'a aittir. Aynı müşteri birden fazla satırda görünür; Ahmet Yılmaz'ın üç, Elif Demir ve Mehmet Kaya'nın ikişer siparişi vardır.</w:t>
      </w:r>
    </w:p>
    <w:p>
      <w:pPr>
        <w:pStyle w:val="Heading2"/>
        <w:spacing w:before="200" w:after="120"/>
      </w:pPr>
      <w:r>
        <w:rPr>
          <w:rFonts w:ascii="Calibri" w:hAnsi="Calibri" w:eastAsia="Calibri"/>
          <w:b/>
          <w:i w:val="0"/>
          <w:color w:val="0B4F8A"/>
          <w:sz w:val="26"/>
        </w:rPr>
        <w:t>4.3 Ahmet Yılmaz'ın aldığı ürünler</w:t>
      </w:r>
    </w:p>
    <w:p>
      <w:pPr>
        <w:spacing w:after="160" w:before="0" w:line="269" w:lineRule="auto"/>
        <w:jc w:val="both"/>
      </w:pPr>
      <w:r>
        <w:rPr>
          <w:rFonts w:ascii="Calibri" w:hAnsi="Calibri" w:eastAsia="Calibri"/>
          <w:b w:val="0"/>
          <w:i w:val="0"/>
          <w:color w:val="1E1E1E"/>
          <w:sz w:val="22"/>
        </w:rPr>
        <w:t>Ürün adı Products, kategori adı Categories, adet bağlantısı OrderDetails tablosundadır. Sorgu beş tabloyu şu zincirle birleştirir: Customers → Orders → OrderDetails → Products → Categories. Filtre, müşteri adının Ahmet Yılmaz olduğu satırları bırakır.</w:t>
      </w:r>
    </w:p>
    <w:tbl>
      <w:tblPr>
        <w:tblW w:type="auto" w:w="0"/>
        <w:jc w:val="center"/>
        <w:tblLayout w:type="autofit"/>
        <w:tblLook w:firstColumn="1" w:firstRow="1" w:lastColumn="0" w:lastRow="0" w:noHBand="0" w:noVBand="1" w:val="04A0"/>
      </w:tblPr>
      <w:tblGrid>
        <w:gridCol w:w="10092"/>
      </w:tblGrid>
      <w:tr>
        <w:tc>
          <w:tcPr>
            <w:tcW w:type="dxa" w:w="10092"/>
            <w:shd w:fill="F6F8FA" w:val="clear"/>
            <w:tcBorders>
              <w:top w:val="single" w:sz="4" w:space="0" w:color="D0D7DE"/>
              <w:left w:val="single" w:sz="4" w:space="0" w:color="D0D7DE"/>
              <w:bottom w:val="single" w:sz="4" w:space="0" w:color="D0D7DE"/>
              <w:right w:val="single" w:sz="4" w:space="0" w:color="D0D7DE"/>
            </w:tcBorders>
            <w:tcMar>
              <w:top w:w="80" w:type="dxa"/>
              <w:left w:w="80" w:type="dxa"/>
              <w:bottom w:w="80" w:type="dxa"/>
              <w:right w:w="80" w:type="dxa"/>
            </w:tcMar>
          </w:tcPr>
          <w:p>
            <w:pPr>
              <w:spacing w:before="0" w:after="0" w:line="240" w:lineRule="auto"/>
            </w:pPr>
            <w: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 Soru 3: Çoklu birleştirme ve detay raporu</w:t>
            </w:r>
          </w:p>
          <w:p>
            <w:pPr>
              <w:spacing w:before="0" w:after="0" w:line="240" w:lineRule="auto"/>
            </w:pPr>
            <w:r>
              <w:rPr>
                <w:rFonts w:ascii="Consolas" w:hAnsi="Consolas" w:eastAsia="Consolas"/>
                <w:b w:val="0"/>
                <w:i w:val="0"/>
                <w:color w:val="1F2328"/>
                <w:sz w:val="16"/>
              </w:rPr>
              <w:t>-- Ahmet Yılmaz'ın aldığı ürünler, fiyatları ve kategorileri.</w:t>
            </w:r>
          </w:p>
          <w:p>
            <w:pPr>
              <w:spacing w:before="0" w:after="0" w:line="240" w:lineRule="auto"/>
            </w:pPr>
            <w:r>
              <w:rPr>
                <w:rFonts w:ascii="Consolas" w:hAnsi="Consolas" w:eastAsia="Consolas"/>
                <w:b w:val="0"/>
                <w:i w:val="0"/>
                <w:color w:val="1F2328"/>
                <w:sz w:val="16"/>
              </w:rPr>
              <w:t>-- Zincir: Customers -&gt; Orders -&gt; OrderDetails -&gt; Products -&gt; Categories</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SELECT</w:t>
            </w:r>
          </w:p>
          <w:p>
            <w:pPr>
              <w:spacing w:before="0" w:after="0" w:line="240" w:lineRule="auto"/>
            </w:pPr>
            <w:r>
              <w:rPr>
                <w:rFonts w:ascii="Consolas" w:hAnsi="Consolas" w:eastAsia="Consolas"/>
                <w:b w:val="0"/>
                <w:i w:val="0"/>
                <w:color w:val="1F2328"/>
                <w:sz w:val="16"/>
              </w:rPr>
              <w:t xml:space="preserve">    c.FullName     AS MusteriAdi,</w:t>
            </w:r>
          </w:p>
          <w:p>
            <w:pPr>
              <w:spacing w:before="0" w:after="0" w:line="240" w:lineRule="auto"/>
            </w:pPr>
            <w:r>
              <w:rPr>
                <w:rFonts w:ascii="Consolas" w:hAnsi="Consolas" w:eastAsia="Consolas"/>
                <w:b w:val="0"/>
                <w:i w:val="0"/>
                <w:color w:val="1F2328"/>
                <w:sz w:val="16"/>
              </w:rPr>
              <w:t xml:space="preserve">    p.ProductName  AS UrunAdi,</w:t>
            </w:r>
          </w:p>
          <w:p>
            <w:pPr>
              <w:spacing w:before="0" w:after="0" w:line="240" w:lineRule="auto"/>
            </w:pPr>
            <w:r>
              <w:rPr>
                <w:rFonts w:ascii="Consolas" w:hAnsi="Consolas" w:eastAsia="Consolas"/>
                <w:b w:val="0"/>
                <w:i w:val="0"/>
                <w:color w:val="1F2328"/>
                <w:sz w:val="16"/>
              </w:rPr>
              <w:t xml:space="preserve">    p.Price        AS Fiyat,</w:t>
            </w:r>
          </w:p>
          <w:p>
            <w:pPr>
              <w:spacing w:before="0" w:after="0" w:line="240" w:lineRule="auto"/>
            </w:pPr>
            <w:r>
              <w:rPr>
                <w:rFonts w:ascii="Consolas" w:hAnsi="Consolas" w:eastAsia="Consolas"/>
                <w:b w:val="0"/>
                <w:i w:val="0"/>
                <w:color w:val="1F2328"/>
                <w:sz w:val="16"/>
              </w:rPr>
              <w:t xml:space="preserve">    cat.CategoryName AS Kategori</w:t>
            </w:r>
          </w:p>
          <w:p>
            <w:pPr>
              <w:spacing w:before="0" w:after="0" w:line="240" w:lineRule="auto"/>
            </w:pPr>
            <w:r>
              <w:rPr>
                <w:rFonts w:ascii="Consolas" w:hAnsi="Consolas" w:eastAsia="Consolas"/>
                <w:b w:val="0"/>
                <w:i w:val="0"/>
                <w:color w:val="1F2328"/>
                <w:sz w:val="16"/>
              </w:rPr>
              <w:t>FROM Customers AS c</w:t>
            </w:r>
          </w:p>
          <w:p>
            <w:pPr>
              <w:spacing w:before="0" w:after="0" w:line="240" w:lineRule="auto"/>
            </w:pPr>
            <w:r>
              <w:rPr>
                <w:rFonts w:ascii="Consolas" w:hAnsi="Consolas" w:eastAsia="Consolas"/>
                <w:b w:val="0"/>
                <w:i w:val="0"/>
                <w:color w:val="1F2328"/>
                <w:sz w:val="16"/>
              </w:rPr>
              <w:t>INNER JOIN Orders AS o</w:t>
            </w:r>
          </w:p>
          <w:p>
            <w:pPr>
              <w:spacing w:before="0" w:after="0" w:line="240" w:lineRule="auto"/>
            </w:pPr>
            <w:r>
              <w:rPr>
                <w:rFonts w:ascii="Consolas" w:hAnsi="Consolas" w:eastAsia="Consolas"/>
                <w:b w:val="0"/>
                <w:i w:val="0"/>
                <w:color w:val="1F2328"/>
                <w:sz w:val="16"/>
              </w:rPr>
              <w:t xml:space="preserve">    ON c.CustomerID = o.CustomerID</w:t>
            </w:r>
          </w:p>
          <w:p>
            <w:pPr>
              <w:spacing w:before="0" w:after="0" w:line="240" w:lineRule="auto"/>
            </w:pPr>
            <w:r>
              <w:rPr>
                <w:rFonts w:ascii="Consolas" w:hAnsi="Consolas" w:eastAsia="Consolas"/>
                <w:b w:val="0"/>
                <w:i w:val="0"/>
                <w:color w:val="1F2328"/>
                <w:sz w:val="16"/>
              </w:rPr>
              <w:t>INNER JOIN OrderDetails AS od</w:t>
            </w:r>
          </w:p>
          <w:p>
            <w:pPr>
              <w:spacing w:before="0" w:after="0" w:line="240" w:lineRule="auto"/>
            </w:pPr>
            <w:r>
              <w:rPr>
                <w:rFonts w:ascii="Consolas" w:hAnsi="Consolas" w:eastAsia="Consolas"/>
                <w:b w:val="0"/>
                <w:i w:val="0"/>
                <w:color w:val="1F2328"/>
                <w:sz w:val="16"/>
              </w:rPr>
              <w:t xml:space="preserve">    ON o.OrderID = od.OrderID</w:t>
            </w:r>
          </w:p>
          <w:p>
            <w:pPr>
              <w:spacing w:before="0" w:after="0" w:line="240" w:lineRule="auto"/>
            </w:pPr>
            <w:r>
              <w:rPr>
                <w:rFonts w:ascii="Consolas" w:hAnsi="Consolas" w:eastAsia="Consolas"/>
                <w:b w:val="0"/>
                <w:i w:val="0"/>
                <w:color w:val="1F2328"/>
                <w:sz w:val="16"/>
              </w:rPr>
              <w:t>INNER JOIN Products AS p</w:t>
            </w:r>
          </w:p>
          <w:p>
            <w:pPr>
              <w:spacing w:before="0" w:after="0" w:line="240" w:lineRule="auto"/>
            </w:pPr>
            <w:r>
              <w:rPr>
                <w:rFonts w:ascii="Consolas" w:hAnsi="Consolas" w:eastAsia="Consolas"/>
                <w:b w:val="0"/>
                <w:i w:val="0"/>
                <w:color w:val="1F2328"/>
                <w:sz w:val="16"/>
              </w:rPr>
              <w:t xml:space="preserve">    ON od.ProductID = p.ProductID</w:t>
            </w:r>
          </w:p>
          <w:p>
            <w:pPr>
              <w:spacing w:before="0" w:after="0" w:line="240" w:lineRule="auto"/>
            </w:pPr>
            <w:r>
              <w:rPr>
                <w:rFonts w:ascii="Consolas" w:hAnsi="Consolas" w:eastAsia="Consolas"/>
                <w:b w:val="0"/>
                <w:i w:val="0"/>
                <w:color w:val="1F2328"/>
                <w:sz w:val="16"/>
              </w:rPr>
              <w:t>INNER JOIN Categories AS cat</w:t>
            </w:r>
          </w:p>
          <w:p>
            <w:pPr>
              <w:spacing w:before="0" w:after="0" w:line="240" w:lineRule="auto"/>
            </w:pPr>
            <w:r>
              <w:rPr>
                <w:rFonts w:ascii="Consolas" w:hAnsi="Consolas" w:eastAsia="Consolas"/>
                <w:b w:val="0"/>
                <w:i w:val="0"/>
                <w:color w:val="1F2328"/>
                <w:sz w:val="16"/>
              </w:rPr>
              <w:t xml:space="preserve">    ON p.CategoryID = cat.CategoryID</w:t>
            </w:r>
          </w:p>
          <w:p>
            <w:pPr>
              <w:spacing w:before="0" w:after="0" w:line="240" w:lineRule="auto"/>
            </w:pPr>
            <w:r>
              <w:rPr>
                <w:rFonts w:ascii="Consolas" w:hAnsi="Consolas" w:eastAsia="Consolas"/>
                <w:b w:val="0"/>
                <w:i w:val="0"/>
                <w:color w:val="1F2328"/>
                <w:sz w:val="16"/>
              </w:rPr>
              <w:t>WHERE c.FullName = N'Ahmet Yılmaz'</w:t>
            </w:r>
          </w:p>
          <w:p>
            <w:pPr>
              <w:spacing w:before="0" w:after="0" w:line="240" w:lineRule="auto"/>
            </w:pPr>
            <w:r>
              <w:rPr>
                <w:rFonts w:ascii="Consolas" w:hAnsi="Consolas" w:eastAsia="Consolas"/>
                <w:b w:val="0"/>
                <w:i w:val="0"/>
                <w:color w:val="1F2328"/>
                <w:sz w:val="16"/>
              </w:rPr>
              <w:t>ORDER BY cat.CategoryName, p.ProductName;</w:t>
            </w:r>
          </w:p>
          <w:p>
            <w:pPr>
              <w:spacing w:before="0" w:after="0" w:line="240" w:lineRule="auto"/>
            </w:pPr>
            <w:r>
              <w:rPr>
                <w:rFonts w:ascii="Consolas" w:hAnsi="Consolas" w:eastAsia="Consolas"/>
                <w:b w:val="0"/>
                <w:i w:val="0"/>
                <w:color w:val="1F2328"/>
                <w:sz w:val="16"/>
              </w:rPr>
              <w:t>GO</w:t>
            </w:r>
          </w:p>
        </w:tc>
      </w:tr>
    </w:tbl>
    <w:p/>
    <w:p>
      <w:pPr>
        <w:spacing w:before="80" w:after="40"/>
        <w:jc w:val="center"/>
      </w:pPr>
      <w:r>
        <w:drawing>
          <wp:inline xmlns:a="http://schemas.openxmlformats.org/drawingml/2006/main" xmlns:pic="http://schemas.openxmlformats.org/drawingml/2006/picture">
            <wp:extent cx="6336000" cy="2442240"/>
            <wp:docPr id="4" name="Picture 4"/>
            <wp:cNvGraphicFramePr>
              <a:graphicFrameLocks noChangeAspect="1"/>
            </wp:cNvGraphicFramePr>
            <a:graphic>
              <a:graphicData uri="http://schemas.openxmlformats.org/drawingml/2006/picture">
                <pic:pic>
                  <pic:nvPicPr>
                    <pic:cNvPr id="0" name="soru3.png"/>
                    <pic:cNvPicPr/>
                  </pic:nvPicPr>
                  <pic:blipFill>
                    <a:blip r:embed="rId15"/>
                    <a:stretch>
                      <a:fillRect/>
                    </a:stretch>
                  </pic:blipFill>
                  <pic:spPr>
                    <a:xfrm>
                      <a:off x="0" y="0"/>
                      <a:ext cx="6336000" cy="2442240"/>
                    </a:xfrm>
                    <a:prstGeom prst="rect"/>
                  </pic:spPr>
                </pic:pic>
              </a:graphicData>
            </a:graphic>
          </wp:inline>
        </w:drawing>
      </w:r>
    </w:p>
    <w:p>
      <w:pPr>
        <w:spacing w:before="40" w:after="200"/>
        <w:jc w:val="center"/>
      </w:pPr>
      <w:r>
        <w:rPr>
          <w:rFonts w:ascii="Calibri" w:hAnsi="Calibri" w:eastAsia="Calibri"/>
          <w:b w:val="0"/>
          <w:i/>
          <w:color w:val="46505A"/>
          <w:sz w:val="20"/>
        </w:rPr>
        <w:t>Şekil 4. Ahmet Yılmaz sipariş dökümü</w:t>
      </w:r>
    </w:p>
    <w:p>
      <w:pPr>
        <w:spacing w:after="160" w:before="0" w:line="269" w:lineRule="auto"/>
        <w:jc w:val="both"/>
      </w:pPr>
      <w:r>
        <w:rPr>
          <w:rFonts w:ascii="Calibri" w:hAnsi="Calibri" w:eastAsia="Calibri"/>
          <w:b w:val="0"/>
          <w:i w:val="0"/>
          <w:color w:val="1E1E1E"/>
          <w:sz w:val="22"/>
        </w:rPr>
        <w:t>Ahmet Yılmaz üç siparişte altı ürün almıştır. Elektronik kategorisinde Akıllı Saat (3.499,00) ve Kablosuz Kulaklık (1.299,90), ev ve yaşam kategorisinde Filtre Kahve Makinesi (1.899,00), giyim kategorisinde Kot Pantolon (799,00) ve Spor Ayakkabı (1.599,00), kitap kategorisinde Sessiz Bahçe (145,50) vardır. Fiyat, ürün kartındaki birim fiyattır.</w:t>
      </w:r>
    </w:p>
    <w:p>
      <w:pPr>
        <w:pStyle w:val="Heading2"/>
        <w:spacing w:before="200" w:after="120"/>
      </w:pPr>
      <w:r>
        <w:rPr>
          <w:rFonts w:ascii="Calibri" w:hAnsi="Calibri" w:eastAsia="Calibri"/>
          <w:b/>
          <w:i w:val="0"/>
          <w:color w:val="0B4F8A"/>
          <w:sz w:val="26"/>
        </w:rPr>
        <w:t>4.4 Kategori bazında ürün sayısı</w:t>
      </w:r>
    </w:p>
    <w:p>
      <w:pPr>
        <w:spacing w:after="160" w:before="0" w:line="269" w:lineRule="auto"/>
        <w:jc w:val="both"/>
      </w:pPr>
      <w:r>
        <w:rPr>
          <w:rFonts w:ascii="Calibri" w:hAnsi="Calibri" w:eastAsia="Calibri"/>
          <w:b w:val="0"/>
          <w:i w:val="0"/>
          <w:color w:val="1E1E1E"/>
          <w:sz w:val="22"/>
        </w:rPr>
        <w:t>Sayım kategori adına göre gruplanır. Categories tablosu solda tutulur ve Products LEFT JOIN ile bağlanır. COUNT(p.ProductID) yalnızca eşleşen ürün kimliklerini sayar. Ürünü olmayan bir kategori bu yazımda 0 olarak kalır. Gruplar önce ürün sayısına, eşitlikte kategori adına göre sıralanır.</w:t>
      </w:r>
    </w:p>
    <w:tbl>
      <w:tblPr>
        <w:tblW w:type="auto" w:w="0"/>
        <w:jc w:val="center"/>
        <w:tblLayout w:type="autofit"/>
        <w:tblLook w:firstColumn="1" w:firstRow="1" w:lastColumn="0" w:lastRow="0" w:noHBand="0" w:noVBand="1" w:val="04A0"/>
      </w:tblPr>
      <w:tblGrid>
        <w:gridCol w:w="10092"/>
      </w:tblGrid>
      <w:tr>
        <w:tc>
          <w:tcPr>
            <w:tcW w:type="dxa" w:w="10092"/>
            <w:shd w:fill="F6F8FA" w:val="clear"/>
            <w:tcBorders>
              <w:top w:val="single" w:sz="4" w:space="0" w:color="D0D7DE"/>
              <w:left w:val="single" w:sz="4" w:space="0" w:color="D0D7DE"/>
              <w:bottom w:val="single" w:sz="4" w:space="0" w:color="D0D7DE"/>
              <w:right w:val="single" w:sz="4" w:space="0" w:color="D0D7DE"/>
            </w:tcBorders>
            <w:tcMar>
              <w:top w:w="80" w:type="dxa"/>
              <w:left w:w="80" w:type="dxa"/>
              <w:bottom w:w="80" w:type="dxa"/>
              <w:right w:w="80" w:type="dxa"/>
            </w:tcMar>
          </w:tcPr>
          <w:p>
            <w:pPr>
              <w:spacing w:before="0" w:after="0" w:line="240" w:lineRule="auto"/>
            </w:pPr>
            <w: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 Soru 4: Gruplama</w:t>
            </w:r>
          </w:p>
          <w:p>
            <w:pPr>
              <w:spacing w:before="0" w:after="0" w:line="240" w:lineRule="auto"/>
            </w:pPr>
            <w:r>
              <w:rPr>
                <w:rFonts w:ascii="Consolas" w:hAnsi="Consolas" w:eastAsia="Consolas"/>
                <w:b w:val="0"/>
                <w:i w:val="0"/>
                <w:color w:val="1F2328"/>
                <w:sz w:val="16"/>
              </w:rPr>
              <w:t>-- Her kategoride toplam kaç ürün var?</w:t>
            </w:r>
          </w:p>
          <w:p>
            <w:pPr>
              <w:spacing w:before="0" w:after="0" w:line="240" w:lineRule="auto"/>
            </w:pPr>
            <w:r>
              <w:rPr>
                <w:rFonts w:ascii="Consolas" w:hAnsi="Consolas" w:eastAsia="Consolas"/>
                <w:b w:val="0"/>
                <w:i w:val="0"/>
                <w:color w:val="1F2328"/>
                <w:sz w:val="16"/>
              </w:rPr>
              <w:t>-- COUNT(p.ProductID), ürünü olmayan kategoriyi 0 sayar.</w:t>
            </w:r>
          </w:p>
          <w:p>
            <w:pPr>
              <w:spacing w:before="0" w:after="0" w:line="240" w:lineRule="auto"/>
            </w:pPr>
            <w:r>
              <w:rPr>
                <w:rFonts w:ascii="Consolas" w:hAnsi="Consolas" w:eastAsia="Consolas"/>
                <w:b w:val="0"/>
                <w:i w:val="0"/>
                <w:color w:val="1F2328"/>
                <w:sz w:val="16"/>
              </w:rPr>
              <w:t>-- COUNT(*) yazılsaydı, eşleşmeyen kategori satırı da 1 sayılırdı.</w:t>
            </w:r>
          </w:p>
          <w:p>
            <w:pPr>
              <w:spacing w:before="0" w:after="0" w:line="240" w:lineRule="auto"/>
            </w:pPr>
            <w:r>
              <w:rPr>
                <w:rFonts w:ascii="Consolas" w:hAnsi="Consolas" w:eastAsia="Consolas"/>
                <w:b w:val="0"/>
                <w:i w:val="0"/>
                <w:color w:val="1F2328"/>
                <w:sz w:val="16"/>
              </w:rPr>
              <w:t>-- Kullanılanlar: GROUP BY, COUNT, LEFT JOIN</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SELECT</w:t>
            </w:r>
          </w:p>
          <w:p>
            <w:pPr>
              <w:spacing w:before="0" w:after="0" w:line="240" w:lineRule="auto"/>
            </w:pPr>
            <w:r>
              <w:rPr>
                <w:rFonts w:ascii="Consolas" w:hAnsi="Consolas" w:eastAsia="Consolas"/>
                <w:b w:val="0"/>
                <w:i w:val="0"/>
                <w:color w:val="1F2328"/>
                <w:sz w:val="16"/>
              </w:rPr>
              <w:t xml:space="preserve">    cat.CategoryName      AS Kategori,</w:t>
            </w:r>
          </w:p>
          <w:p>
            <w:pPr>
              <w:spacing w:before="0" w:after="0" w:line="240" w:lineRule="auto"/>
            </w:pPr>
            <w:r>
              <w:rPr>
                <w:rFonts w:ascii="Consolas" w:hAnsi="Consolas" w:eastAsia="Consolas"/>
                <w:b w:val="0"/>
                <w:i w:val="0"/>
                <w:color w:val="1F2328"/>
                <w:sz w:val="16"/>
              </w:rPr>
              <w:t xml:space="preserve">    COUNT(p.ProductID)    AS UrunSayisi</w:t>
            </w:r>
          </w:p>
          <w:p>
            <w:pPr>
              <w:spacing w:before="0" w:after="0" w:line="240" w:lineRule="auto"/>
            </w:pPr>
            <w:r>
              <w:rPr>
                <w:rFonts w:ascii="Consolas" w:hAnsi="Consolas" w:eastAsia="Consolas"/>
                <w:b w:val="0"/>
                <w:i w:val="0"/>
                <w:color w:val="1F2328"/>
                <w:sz w:val="16"/>
              </w:rPr>
              <w:t>FROM Categories AS cat</w:t>
            </w:r>
          </w:p>
          <w:p>
            <w:pPr>
              <w:spacing w:before="0" w:after="0" w:line="240" w:lineRule="auto"/>
            </w:pPr>
            <w:r>
              <w:rPr>
                <w:rFonts w:ascii="Consolas" w:hAnsi="Consolas" w:eastAsia="Consolas"/>
                <w:b w:val="0"/>
                <w:i w:val="0"/>
                <w:color w:val="1F2328"/>
                <w:sz w:val="16"/>
              </w:rPr>
              <w:t>LEFT JOIN Products AS p</w:t>
            </w:r>
          </w:p>
          <w:p>
            <w:pPr>
              <w:spacing w:before="0" w:after="0" w:line="240" w:lineRule="auto"/>
            </w:pPr>
            <w:r>
              <w:rPr>
                <w:rFonts w:ascii="Consolas" w:hAnsi="Consolas" w:eastAsia="Consolas"/>
                <w:b w:val="0"/>
                <w:i w:val="0"/>
                <w:color w:val="1F2328"/>
                <w:sz w:val="16"/>
              </w:rPr>
              <w:t xml:space="preserve">    ON cat.CategoryID = p.CategoryID</w:t>
            </w:r>
          </w:p>
          <w:p>
            <w:pPr>
              <w:spacing w:before="0" w:after="0" w:line="240" w:lineRule="auto"/>
            </w:pPr>
            <w:r>
              <w:rPr>
                <w:rFonts w:ascii="Consolas" w:hAnsi="Consolas" w:eastAsia="Consolas"/>
                <w:b w:val="0"/>
                <w:i w:val="0"/>
                <w:color w:val="1F2328"/>
                <w:sz w:val="16"/>
              </w:rPr>
              <w:t>GROUP BY cat.CategoryName</w:t>
            </w:r>
          </w:p>
          <w:p>
            <w:pPr>
              <w:spacing w:before="0" w:after="0" w:line="240" w:lineRule="auto"/>
            </w:pPr>
            <w:r>
              <w:rPr>
                <w:rFonts w:ascii="Consolas" w:hAnsi="Consolas" w:eastAsia="Consolas"/>
                <w:b w:val="0"/>
                <w:i w:val="0"/>
                <w:color w:val="1F2328"/>
                <w:sz w:val="16"/>
              </w:rPr>
              <w:t>ORDER BY UrunSayisi DESC, cat.CategoryName;</w:t>
            </w:r>
          </w:p>
          <w:p>
            <w:pPr>
              <w:spacing w:before="0" w:after="0" w:line="240" w:lineRule="auto"/>
            </w:pPr>
            <w:r>
              <w:rPr>
                <w:rFonts w:ascii="Consolas" w:hAnsi="Consolas" w:eastAsia="Consolas"/>
                <w:b w:val="0"/>
                <w:i w:val="0"/>
                <w:color w:val="1F2328"/>
                <w:sz w:val="16"/>
              </w:rPr>
              <w:t>GO</w:t>
            </w:r>
          </w:p>
        </w:tc>
      </w:tr>
    </w:tbl>
    <w:p/>
    <w:p>
      <w:pPr>
        <w:spacing w:before="80" w:after="40"/>
        <w:jc w:val="center"/>
      </w:pPr>
      <w:r>
        <w:drawing>
          <wp:inline xmlns:a="http://schemas.openxmlformats.org/drawingml/2006/main" xmlns:pic="http://schemas.openxmlformats.org/drawingml/2006/picture">
            <wp:extent cx="5220000" cy="1793782"/>
            <wp:docPr id="5" name="Picture 5"/>
            <wp:cNvGraphicFramePr>
              <a:graphicFrameLocks noChangeAspect="1"/>
            </wp:cNvGraphicFramePr>
            <a:graphic>
              <a:graphicData uri="http://schemas.openxmlformats.org/drawingml/2006/picture">
                <pic:pic>
                  <pic:nvPicPr>
                    <pic:cNvPr id="0" name="soru4.png"/>
                    <pic:cNvPicPr/>
                  </pic:nvPicPr>
                  <pic:blipFill>
                    <a:blip r:embed="rId16"/>
                    <a:stretch>
                      <a:fillRect/>
                    </a:stretch>
                  </pic:blipFill>
                  <pic:spPr>
                    <a:xfrm>
                      <a:off x="0" y="0"/>
                      <a:ext cx="5220000" cy="1793782"/>
                    </a:xfrm>
                    <a:prstGeom prst="rect"/>
                  </pic:spPr>
                </pic:pic>
              </a:graphicData>
            </a:graphic>
          </wp:inline>
        </w:drawing>
      </w:r>
    </w:p>
    <w:p>
      <w:pPr>
        <w:spacing w:before="40" w:after="200"/>
        <w:jc w:val="center"/>
      </w:pPr>
      <w:r>
        <w:rPr>
          <w:rFonts w:ascii="Calibri" w:hAnsi="Calibri" w:eastAsia="Calibri"/>
          <w:b w:val="0"/>
          <w:i/>
          <w:color w:val="46505A"/>
          <w:sz w:val="20"/>
        </w:rPr>
        <w:t>Şekil 5. Kategorilere göre ürün adedi</w:t>
      </w:r>
    </w:p>
    <w:p>
      <w:pPr>
        <w:spacing w:after="160" w:before="0" w:line="269" w:lineRule="auto"/>
        <w:jc w:val="both"/>
      </w:pPr>
      <w:r>
        <w:rPr>
          <w:rFonts w:ascii="Calibri" w:hAnsi="Calibri" w:eastAsia="Calibri"/>
          <w:b w:val="0"/>
          <w:i w:val="0"/>
          <w:color w:val="1E1E1E"/>
          <w:sz w:val="22"/>
        </w:rPr>
        <w:t>Elektronik ve Giyim kategorilerinde 3'er ürün, Ev ve Yaşam, Kitap ve Kozmetik kategorilerinde 2'şer ürün vardır. Toplam 12 ürün, katalog girişiyle aynıdır. Beş kategorinin beşi de listede görünür.</w:t>
      </w:r>
    </w:p>
    <w:p>
      <w:pPr>
        <w:pStyle w:val="Heading2"/>
        <w:spacing w:before="200" w:after="120"/>
      </w:pPr>
      <w:r>
        <w:rPr>
          <w:rFonts w:ascii="Calibri" w:hAnsi="Calibri" w:eastAsia="Calibri"/>
          <w:b/>
          <w:i w:val="0"/>
          <w:color w:val="0B4F8A"/>
          <w:sz w:val="26"/>
        </w:rPr>
        <w:t>4.5 Müşteri bazında toplam ciro</w:t>
      </w:r>
    </w:p>
    <w:p>
      <w:pPr>
        <w:spacing w:after="160" w:before="0" w:line="269" w:lineRule="auto"/>
        <w:jc w:val="both"/>
      </w:pPr>
      <w:r>
        <w:rPr>
          <w:rFonts w:ascii="Calibri" w:hAnsi="Calibri" w:eastAsia="Calibri"/>
          <w:b w:val="0"/>
          <w:i w:val="0"/>
          <w:color w:val="1E1E1E"/>
          <w:sz w:val="22"/>
        </w:rPr>
        <w:t>Ciro, sipariş başlığındaki TotalAmount alanının müşteri bazında toplanmasıyla bulunur. Customers ve Orders birleştirilir, FullName alanına göre gruplanır ve SUM(TotalAmount) büyükten küçüğe sıralanır.</w:t>
      </w:r>
    </w:p>
    <w:tbl>
      <w:tblPr>
        <w:tblW w:type="auto" w:w="0"/>
        <w:jc w:val="center"/>
        <w:tblLayout w:type="autofit"/>
        <w:tblLook w:firstColumn="1" w:firstRow="1" w:lastColumn="0" w:lastRow="0" w:noHBand="0" w:noVBand="1" w:val="04A0"/>
      </w:tblPr>
      <w:tblGrid>
        <w:gridCol w:w="10092"/>
      </w:tblGrid>
      <w:tr>
        <w:tc>
          <w:tcPr>
            <w:tcW w:type="dxa" w:w="10092"/>
            <w:shd w:fill="F6F8FA" w:val="clear"/>
            <w:tcBorders>
              <w:top w:val="single" w:sz="4" w:space="0" w:color="D0D7DE"/>
              <w:left w:val="single" w:sz="4" w:space="0" w:color="D0D7DE"/>
              <w:bottom w:val="single" w:sz="4" w:space="0" w:color="D0D7DE"/>
              <w:right w:val="single" w:sz="4" w:space="0" w:color="D0D7DE"/>
            </w:tcBorders>
            <w:tcMar>
              <w:top w:w="80" w:type="dxa"/>
              <w:left w:w="80" w:type="dxa"/>
              <w:bottom w:w="80" w:type="dxa"/>
              <w:right w:w="80" w:type="dxa"/>
            </w:tcMar>
          </w:tcPr>
          <w:p>
            <w:pPr>
              <w:spacing w:before="0" w:after="0" w:line="240" w:lineRule="auto"/>
            </w:pPr>
            <w: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 Soru 5: Ciro analizi</w:t>
            </w:r>
          </w:p>
          <w:p>
            <w:pPr>
              <w:spacing w:before="0" w:after="0" w:line="240" w:lineRule="auto"/>
            </w:pPr>
            <w:r>
              <w:rPr>
                <w:rFonts w:ascii="Consolas" w:hAnsi="Consolas" w:eastAsia="Consolas"/>
                <w:b w:val="0"/>
                <w:i w:val="0"/>
                <w:color w:val="1F2328"/>
                <w:sz w:val="16"/>
              </w:rPr>
              <w:t>-- Her müşterinin şirkete kazandırdığı toplam ciro.</w:t>
            </w:r>
          </w:p>
          <w:p>
            <w:pPr>
              <w:spacing w:before="0" w:after="0" w:line="240" w:lineRule="auto"/>
            </w:pPr>
            <w:r>
              <w:rPr>
                <w:rFonts w:ascii="Consolas" w:hAnsi="Consolas" w:eastAsia="Consolas"/>
                <w:b w:val="0"/>
                <w:i w:val="0"/>
                <w:color w:val="1F2328"/>
                <w:sz w:val="16"/>
              </w:rPr>
              <w:t>-- En çok harcayandan en aza doğru sıralanır.</w:t>
            </w:r>
          </w:p>
          <w:p>
            <w:pPr>
              <w:spacing w:before="0" w:after="0" w:line="240" w:lineRule="auto"/>
            </w:pPr>
            <w:r>
              <w:rPr>
                <w:rFonts w:ascii="Consolas" w:hAnsi="Consolas" w:eastAsia="Consolas"/>
                <w:b w:val="0"/>
                <w:i w:val="0"/>
                <w:color w:val="1F2328"/>
                <w:sz w:val="16"/>
              </w:rPr>
              <w:t>-- Kullanılanlar: SUM, GROUP BY, ORDER BY</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SELECT</w:t>
            </w:r>
          </w:p>
          <w:p>
            <w:pPr>
              <w:spacing w:before="0" w:after="0" w:line="240" w:lineRule="auto"/>
            </w:pPr>
            <w:r>
              <w:rPr>
                <w:rFonts w:ascii="Consolas" w:hAnsi="Consolas" w:eastAsia="Consolas"/>
                <w:b w:val="0"/>
                <w:i w:val="0"/>
                <w:color w:val="1F2328"/>
                <w:sz w:val="16"/>
              </w:rPr>
              <w:t xml:space="preserve">    c.FullName          AS MusteriAdi,</w:t>
            </w:r>
          </w:p>
          <w:p>
            <w:pPr>
              <w:spacing w:before="0" w:after="0" w:line="240" w:lineRule="auto"/>
            </w:pPr>
            <w:r>
              <w:rPr>
                <w:rFonts w:ascii="Consolas" w:hAnsi="Consolas" w:eastAsia="Consolas"/>
                <w:b w:val="0"/>
                <w:i w:val="0"/>
                <w:color w:val="1F2328"/>
                <w:sz w:val="16"/>
              </w:rPr>
              <w:t xml:space="preserve">    SUM(o.TotalAmount)  AS ToplamCiro</w:t>
            </w:r>
          </w:p>
          <w:p>
            <w:pPr>
              <w:spacing w:before="0" w:after="0" w:line="240" w:lineRule="auto"/>
            </w:pPr>
            <w:r>
              <w:rPr>
                <w:rFonts w:ascii="Consolas" w:hAnsi="Consolas" w:eastAsia="Consolas"/>
                <w:b w:val="0"/>
                <w:i w:val="0"/>
                <w:color w:val="1F2328"/>
                <w:sz w:val="16"/>
              </w:rPr>
              <w:t>FROM Customers AS c</w:t>
            </w:r>
          </w:p>
          <w:p>
            <w:pPr>
              <w:spacing w:before="0" w:after="0" w:line="240" w:lineRule="auto"/>
            </w:pPr>
            <w:r>
              <w:rPr>
                <w:rFonts w:ascii="Consolas" w:hAnsi="Consolas" w:eastAsia="Consolas"/>
                <w:b w:val="0"/>
                <w:i w:val="0"/>
                <w:color w:val="1F2328"/>
                <w:sz w:val="16"/>
              </w:rPr>
              <w:t>INNER JOIN Orders AS o</w:t>
            </w:r>
          </w:p>
          <w:p>
            <w:pPr>
              <w:spacing w:before="0" w:after="0" w:line="240" w:lineRule="auto"/>
            </w:pPr>
            <w:r>
              <w:rPr>
                <w:rFonts w:ascii="Consolas" w:hAnsi="Consolas" w:eastAsia="Consolas"/>
                <w:b w:val="0"/>
                <w:i w:val="0"/>
                <w:color w:val="1F2328"/>
                <w:sz w:val="16"/>
              </w:rPr>
              <w:t xml:space="preserve">    ON c.CustomerID = o.CustomerID</w:t>
            </w:r>
          </w:p>
          <w:p>
            <w:pPr>
              <w:spacing w:before="0" w:after="0" w:line="240" w:lineRule="auto"/>
            </w:pPr>
            <w:r>
              <w:rPr>
                <w:rFonts w:ascii="Consolas" w:hAnsi="Consolas" w:eastAsia="Consolas"/>
                <w:b w:val="0"/>
                <w:i w:val="0"/>
                <w:color w:val="1F2328"/>
                <w:sz w:val="16"/>
              </w:rPr>
              <w:t>GROUP BY c.FullName</w:t>
            </w:r>
          </w:p>
          <w:p>
            <w:pPr>
              <w:spacing w:before="0" w:after="0" w:line="240" w:lineRule="auto"/>
            </w:pPr>
            <w:r>
              <w:rPr>
                <w:rFonts w:ascii="Consolas" w:hAnsi="Consolas" w:eastAsia="Consolas"/>
                <w:b w:val="0"/>
                <w:i w:val="0"/>
                <w:color w:val="1F2328"/>
                <w:sz w:val="16"/>
              </w:rPr>
              <w:t>ORDER BY ToplamCiro DESC;</w:t>
            </w:r>
          </w:p>
          <w:p>
            <w:pPr>
              <w:spacing w:before="0" w:after="0" w:line="240" w:lineRule="auto"/>
            </w:pPr>
            <w:r>
              <w:rPr>
                <w:rFonts w:ascii="Consolas" w:hAnsi="Consolas" w:eastAsia="Consolas"/>
                <w:b w:val="0"/>
                <w:i w:val="0"/>
                <w:color w:val="1F2328"/>
                <w:sz w:val="16"/>
              </w:rPr>
              <w:t>GO</w:t>
            </w:r>
          </w:p>
        </w:tc>
      </w:tr>
    </w:tbl>
    <w:p/>
    <w:p>
      <w:pPr>
        <w:spacing w:before="80" w:after="40"/>
        <w:jc w:val="center"/>
      </w:pPr>
      <w:r>
        <w:drawing>
          <wp:inline xmlns:a="http://schemas.openxmlformats.org/drawingml/2006/main" xmlns:pic="http://schemas.openxmlformats.org/drawingml/2006/picture">
            <wp:extent cx="5220000" cy="2012073"/>
            <wp:docPr id="6" name="Picture 6"/>
            <wp:cNvGraphicFramePr>
              <a:graphicFrameLocks noChangeAspect="1"/>
            </wp:cNvGraphicFramePr>
            <a:graphic>
              <a:graphicData uri="http://schemas.openxmlformats.org/drawingml/2006/picture">
                <pic:pic>
                  <pic:nvPicPr>
                    <pic:cNvPr id="0" name="soru5.png"/>
                    <pic:cNvPicPr/>
                  </pic:nvPicPr>
                  <pic:blipFill>
                    <a:blip r:embed="rId17"/>
                    <a:stretch>
                      <a:fillRect/>
                    </a:stretch>
                  </pic:blipFill>
                  <pic:spPr>
                    <a:xfrm>
                      <a:off x="0" y="0"/>
                      <a:ext cx="5220000" cy="2012073"/>
                    </a:xfrm>
                    <a:prstGeom prst="rect"/>
                  </pic:spPr>
                </pic:pic>
              </a:graphicData>
            </a:graphic>
          </wp:inline>
        </w:drawing>
      </w:r>
    </w:p>
    <w:p>
      <w:pPr>
        <w:spacing w:before="40" w:after="200"/>
        <w:jc w:val="center"/>
      </w:pPr>
      <w:r>
        <w:rPr>
          <w:rFonts w:ascii="Calibri" w:hAnsi="Calibri" w:eastAsia="Calibri"/>
          <w:b w:val="0"/>
          <w:i/>
          <w:color w:val="46505A"/>
          <w:sz w:val="20"/>
        </w:rPr>
        <w:t>Şekil 6. Müşterilerin toplam cirosu</w:t>
      </w:r>
    </w:p>
    <w:p>
      <w:pPr>
        <w:spacing w:after="160" w:before="0" w:line="269" w:lineRule="auto"/>
        <w:jc w:val="both"/>
      </w:pPr>
      <w:r>
        <w:rPr>
          <w:rFonts w:ascii="Calibri" w:hAnsi="Calibri" w:eastAsia="Calibri"/>
          <w:b w:val="0"/>
          <w:i w:val="0"/>
          <w:color w:val="1E1E1E"/>
          <w:sz w:val="22"/>
        </w:rPr>
        <w:t>En yüksek ciro Ahmet Yılmaz'a aittir: 10.185,90. Onu Mehmet Kaya (6.097,00), Ayşe Koç (3.258,70), Elif Demir (2.568,10), Zeynep Arslan (2.188,90) ve Can Öztürk (844,30) izler. Altı müşterinin tamamı en az bir sipariş verdiği için listede eksik isim yoktur. Ahmet Yılmaz'ın tutarı, üç siparişinin 4.798,90 + 3.497,00 + 1.890,00 toplamıdır.</w:t>
      </w:r>
    </w:p>
    <w:p>
      <w:pPr>
        <w:pStyle w:val="Heading2"/>
        <w:spacing w:before="200" w:after="120"/>
      </w:pPr>
      <w:r>
        <w:rPr>
          <w:rFonts w:ascii="Calibri" w:hAnsi="Calibri" w:eastAsia="Calibri"/>
          <w:b/>
          <w:i w:val="0"/>
          <w:color w:val="0B4F8A"/>
          <w:sz w:val="26"/>
        </w:rPr>
        <w:t>4.6 Siparişin üzerinden geçen gün</w:t>
      </w:r>
    </w:p>
    <w:p>
      <w:pPr>
        <w:spacing w:after="160" w:before="0" w:line="269" w:lineRule="auto"/>
        <w:jc w:val="both"/>
      </w:pPr>
      <w:r>
        <w:rPr>
          <w:rFonts w:ascii="Calibri" w:hAnsi="Calibri" w:eastAsia="Calibri"/>
          <w:b w:val="0"/>
          <w:i w:val="0"/>
          <w:color w:val="1E1E1E"/>
          <w:sz w:val="22"/>
        </w:rPr>
        <w:t>DATEDIFF(DAY, OrderDate, GETDATE()) iki tarih arasındaki gün farkını verir. İlk argüman sipariş tarihi, ikinci argüman sorgunun çalıştığı andır. Sonuç, sipariş tarihine göre eskiden yeniye sıralanır. Gün sayısı sorgu çalıştırıldığı güne bağlıdır; aşağıdaki görüntü 18 Ekim 2026 tarihinde alınmıştır.</w:t>
      </w:r>
    </w:p>
    <w:tbl>
      <w:tblPr>
        <w:tblW w:type="auto" w:w="0"/>
        <w:jc w:val="center"/>
        <w:tblLayout w:type="autofit"/>
        <w:tblLook w:firstColumn="1" w:firstRow="1" w:lastColumn="0" w:lastRow="0" w:noHBand="0" w:noVBand="1" w:val="04A0"/>
      </w:tblPr>
      <w:tblGrid>
        <w:gridCol w:w="10092"/>
      </w:tblGrid>
      <w:tr>
        <w:tc>
          <w:tcPr>
            <w:tcW w:type="dxa" w:w="10092"/>
            <w:shd w:fill="F6F8FA" w:val="clear"/>
            <w:tcBorders>
              <w:top w:val="single" w:sz="4" w:space="0" w:color="D0D7DE"/>
              <w:left w:val="single" w:sz="4" w:space="0" w:color="D0D7DE"/>
              <w:bottom w:val="single" w:sz="4" w:space="0" w:color="D0D7DE"/>
              <w:right w:val="single" w:sz="4" w:space="0" w:color="D0D7DE"/>
            </w:tcBorders>
            <w:tcMar>
              <w:top w:w="80" w:type="dxa"/>
              <w:left w:w="80" w:type="dxa"/>
              <w:bottom w:w="80" w:type="dxa"/>
              <w:right w:w="80" w:type="dxa"/>
            </w:tcMar>
          </w:tcPr>
          <w:p>
            <w:pPr>
              <w:spacing w:before="0" w:after="0" w:line="240" w:lineRule="auto"/>
            </w:pPr>
            <w: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 Soru 6: Zaman analizi</w:t>
            </w:r>
          </w:p>
          <w:p>
            <w:pPr>
              <w:spacing w:before="0" w:after="0" w:line="240" w:lineRule="auto"/>
            </w:pPr>
            <w:r>
              <w:rPr>
                <w:rFonts w:ascii="Consolas" w:hAnsi="Consolas" w:eastAsia="Consolas"/>
                <w:b w:val="0"/>
                <w:i w:val="0"/>
                <w:color w:val="1F2328"/>
                <w:sz w:val="16"/>
              </w:rPr>
              <w:t>-- Bugüne göre her siparişin üzerinden kaç gün geçtiği.</w:t>
            </w:r>
          </w:p>
          <w:p>
            <w:pPr>
              <w:spacing w:before="0" w:after="0" w:line="240" w:lineRule="auto"/>
            </w:pPr>
            <w:r>
              <w:rPr>
                <w:rFonts w:ascii="Consolas" w:hAnsi="Consolas" w:eastAsia="Consolas"/>
                <w:b w:val="0"/>
                <w:i w:val="0"/>
                <w:color w:val="1F2328"/>
                <w:sz w:val="16"/>
              </w:rPr>
              <w:t>-- Kullanılanlar: DATEDIFF, GETDATE</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SELECT</w:t>
            </w:r>
          </w:p>
          <w:p>
            <w:pPr>
              <w:spacing w:before="0" w:after="0" w:line="240" w:lineRule="auto"/>
            </w:pPr>
            <w:r>
              <w:rPr>
                <w:rFonts w:ascii="Consolas" w:hAnsi="Consolas" w:eastAsia="Consolas"/>
                <w:b w:val="0"/>
                <w:i w:val="0"/>
                <w:color w:val="1F2328"/>
                <w:sz w:val="16"/>
              </w:rPr>
              <w:t xml:space="preserve">    o.OrderID AS SiparisNo,</w:t>
            </w:r>
          </w:p>
          <w:p>
            <w:pPr>
              <w:spacing w:before="0" w:after="0" w:line="240" w:lineRule="auto"/>
            </w:pPr>
            <w:r>
              <w:rPr>
                <w:rFonts w:ascii="Consolas" w:hAnsi="Consolas" w:eastAsia="Consolas"/>
                <w:b w:val="0"/>
                <w:i w:val="0"/>
                <w:color w:val="1F2328"/>
                <w:sz w:val="16"/>
              </w:rPr>
              <w:t xml:space="preserve">    c.FullName AS MusteriAdi,</w:t>
            </w:r>
          </w:p>
          <w:p>
            <w:pPr>
              <w:spacing w:before="0" w:after="0" w:line="240" w:lineRule="auto"/>
            </w:pPr>
            <w:r>
              <w:rPr>
                <w:rFonts w:ascii="Consolas" w:hAnsi="Consolas" w:eastAsia="Consolas"/>
                <w:b w:val="0"/>
                <w:i w:val="0"/>
                <w:color w:val="1F2328"/>
                <w:sz w:val="16"/>
              </w:rPr>
              <w:t xml:space="preserve">    o.OrderDate AS SiparisTarihi,</w:t>
            </w:r>
          </w:p>
          <w:p>
            <w:pPr>
              <w:spacing w:before="0" w:after="0" w:line="240" w:lineRule="auto"/>
            </w:pPr>
            <w:r>
              <w:rPr>
                <w:rFonts w:ascii="Consolas" w:hAnsi="Consolas" w:eastAsia="Consolas"/>
                <w:b w:val="0"/>
                <w:i w:val="0"/>
                <w:color w:val="1F2328"/>
                <w:sz w:val="16"/>
              </w:rPr>
              <w:t xml:space="preserve">    DATEDIFF(DAY, o.OrderDate, GETDATE()) AS GecenGun</w:t>
            </w:r>
          </w:p>
          <w:p>
            <w:pPr>
              <w:spacing w:before="0" w:after="0" w:line="240" w:lineRule="auto"/>
            </w:pPr>
            <w:r>
              <w:rPr>
                <w:rFonts w:ascii="Consolas" w:hAnsi="Consolas" w:eastAsia="Consolas"/>
                <w:b w:val="0"/>
                <w:i w:val="0"/>
                <w:color w:val="1F2328"/>
                <w:sz w:val="16"/>
              </w:rPr>
              <w:t>FROM Orders AS o</w:t>
            </w:r>
          </w:p>
          <w:p>
            <w:pPr>
              <w:spacing w:before="0" w:after="0" w:line="240" w:lineRule="auto"/>
            </w:pPr>
            <w:r>
              <w:rPr>
                <w:rFonts w:ascii="Consolas" w:hAnsi="Consolas" w:eastAsia="Consolas"/>
                <w:b w:val="0"/>
                <w:i w:val="0"/>
                <w:color w:val="1F2328"/>
                <w:sz w:val="16"/>
              </w:rPr>
              <w:t>INNER JOIN Customers AS c</w:t>
            </w:r>
          </w:p>
          <w:p>
            <w:pPr>
              <w:spacing w:before="0" w:after="0" w:line="240" w:lineRule="auto"/>
            </w:pPr>
            <w:r>
              <w:rPr>
                <w:rFonts w:ascii="Consolas" w:hAnsi="Consolas" w:eastAsia="Consolas"/>
                <w:b w:val="0"/>
                <w:i w:val="0"/>
                <w:color w:val="1F2328"/>
                <w:sz w:val="16"/>
              </w:rPr>
              <w:t xml:space="preserve">    ON o.CustomerID = c.CustomerID</w:t>
            </w:r>
          </w:p>
          <w:p>
            <w:pPr>
              <w:spacing w:before="0" w:after="0" w:line="240" w:lineRule="auto"/>
            </w:pPr>
            <w:r>
              <w:rPr>
                <w:rFonts w:ascii="Consolas" w:hAnsi="Consolas" w:eastAsia="Consolas"/>
                <w:b w:val="0"/>
                <w:i w:val="0"/>
                <w:color w:val="1F2328"/>
                <w:sz w:val="16"/>
              </w:rPr>
              <w:t>ORDER BY o.OrderDate;</w:t>
            </w:r>
          </w:p>
          <w:p>
            <w:pPr>
              <w:spacing w:before="0" w:after="0" w:line="240" w:lineRule="auto"/>
            </w:pPr>
            <w:r>
              <w:rPr>
                <w:rFonts w:ascii="Consolas" w:hAnsi="Consolas" w:eastAsia="Consolas"/>
                <w:b w:val="0"/>
                <w:i w:val="0"/>
                <w:color w:val="1F2328"/>
                <w:sz w:val="16"/>
              </w:rPr>
              <w:t>GO</w:t>
            </w:r>
          </w:p>
        </w:tc>
      </w:tr>
    </w:tbl>
    <w:p/>
    <w:p>
      <w:pPr>
        <w:spacing w:before="80" w:after="40"/>
        <w:jc w:val="center"/>
      </w:pPr>
      <w:r>
        <w:drawing>
          <wp:inline xmlns:a="http://schemas.openxmlformats.org/drawingml/2006/main" xmlns:pic="http://schemas.openxmlformats.org/drawingml/2006/picture">
            <wp:extent cx="6336000" cy="3502080"/>
            <wp:docPr id="7" name="Picture 7"/>
            <wp:cNvGraphicFramePr>
              <a:graphicFrameLocks noChangeAspect="1"/>
            </wp:cNvGraphicFramePr>
            <a:graphic>
              <a:graphicData uri="http://schemas.openxmlformats.org/drawingml/2006/picture">
                <pic:pic>
                  <pic:nvPicPr>
                    <pic:cNvPr id="0" name="soru6.png"/>
                    <pic:cNvPicPr/>
                  </pic:nvPicPr>
                  <pic:blipFill>
                    <a:blip r:embed="rId18"/>
                    <a:stretch>
                      <a:fillRect/>
                    </a:stretch>
                  </pic:blipFill>
                  <pic:spPr>
                    <a:xfrm>
                      <a:off x="0" y="0"/>
                      <a:ext cx="6336000" cy="3502080"/>
                    </a:xfrm>
                    <a:prstGeom prst="rect"/>
                  </pic:spPr>
                </pic:pic>
              </a:graphicData>
            </a:graphic>
          </wp:inline>
        </w:drawing>
      </w:r>
    </w:p>
    <w:p>
      <w:pPr>
        <w:spacing w:before="40" w:after="200"/>
        <w:jc w:val="center"/>
      </w:pPr>
      <w:r>
        <w:rPr>
          <w:rFonts w:ascii="Calibri" w:hAnsi="Calibri" w:eastAsia="Calibri"/>
          <w:b w:val="0"/>
          <w:i/>
          <w:color w:val="46505A"/>
          <w:sz w:val="20"/>
        </w:rPr>
        <w:t>Şekil 7. Sipariş tarihinden bugüne geçen gün</w:t>
      </w:r>
    </w:p>
    <w:p>
      <w:pPr>
        <w:spacing w:after="160" w:before="0" w:line="269" w:lineRule="auto"/>
        <w:jc w:val="both"/>
      </w:pPr>
      <w:r>
        <w:rPr>
          <w:rFonts w:ascii="Calibri" w:hAnsi="Calibri" w:eastAsia="Calibri"/>
          <w:b w:val="0"/>
          <w:i w:val="0"/>
          <w:color w:val="1E1E1E"/>
          <w:sz w:val="22"/>
        </w:rPr>
        <w:t>En eski sipariş 5 numaralı kayıttır: Elif Demir, 18 Haziran 2026, 122 gün. En yeni sipariş 3 numaralı kayıttır: Ahmet Yılmaz, 16 Ekim 2026, 2 gün. Aradaki kayıtlar 105 günden 4 güne doğru kısalır. Böylece gecikmiş sevkiyat veya kampanya takibi için sipariş yaşı tek sütunda okunur.</w:t>
      </w:r>
    </w:p>
    <w:p>
      <w:pPr>
        <w:pStyle w:val="Heading1"/>
        <w:spacing w:before="280" w:after="120"/>
      </w:pPr>
      <w:r>
        <w:rPr>
          <w:rFonts w:ascii="Calibri" w:hAnsi="Calibri" w:eastAsia="Calibri"/>
          <w:b/>
          <w:i w:val="0"/>
          <w:color w:val="0B4F8A"/>
          <w:sz w:val="32"/>
        </w:rPr>
        <w:t>5. Bölüm 4 — Görünüm ve yedek</w:t>
      </w:r>
    </w:p>
    <w:p>
      <w:pPr>
        <w:pStyle w:val="Heading2"/>
        <w:spacing w:before="200" w:after="120"/>
      </w:pPr>
      <w:r>
        <w:rPr>
          <w:rFonts w:ascii="Calibri" w:hAnsi="Calibri" w:eastAsia="Calibri"/>
          <w:b/>
          <w:i w:val="0"/>
          <w:color w:val="0B4F8A"/>
          <w:sz w:val="26"/>
        </w:rPr>
        <w:t>5.1 vw_SiparisOzet</w:t>
      </w:r>
    </w:p>
    <w:p>
      <w:pPr>
        <w:spacing w:after="160" w:before="0" w:line="269" w:lineRule="auto"/>
        <w:jc w:val="both"/>
      </w:pPr>
      <w:r>
        <w:rPr>
          <w:rFonts w:ascii="Calibri" w:hAnsi="Calibri" w:eastAsia="Calibri"/>
          <w:b w:val="0"/>
          <w:i w:val="0"/>
          <w:color w:val="1E1E1E"/>
          <w:sz w:val="22"/>
        </w:rPr>
        <w:t>Sipariş özeti sık kullanılacağı için dört tabloluk birleştirme vw_SiparisOzet görünümüne alınmıştır. Görünüm müşteri adını, sipariş tarihini, ürün adını ve adedi tek sonuç gibi döndürür. CREATE VIEW ifadesi kendi batch'inde ilk komuttur.</w:t>
      </w:r>
    </w:p>
    <w:tbl>
      <w:tblPr>
        <w:tblW w:type="auto" w:w="0"/>
        <w:jc w:val="center"/>
        <w:tblLayout w:type="autofit"/>
        <w:tblLook w:firstColumn="1" w:firstRow="1" w:lastColumn="0" w:lastRow="0" w:noHBand="0" w:noVBand="1" w:val="04A0"/>
      </w:tblPr>
      <w:tblGrid>
        <w:gridCol w:w="10092"/>
      </w:tblGrid>
      <w:tr>
        <w:tc>
          <w:tcPr>
            <w:tcW w:type="dxa" w:w="10092"/>
            <w:shd w:fill="F6F8FA" w:val="clear"/>
            <w:tcBorders>
              <w:top w:val="single" w:sz="4" w:space="0" w:color="D0D7DE"/>
              <w:left w:val="single" w:sz="4" w:space="0" w:color="D0D7DE"/>
              <w:bottom w:val="single" w:sz="4" w:space="0" w:color="D0D7DE"/>
              <w:right w:val="single" w:sz="4" w:space="0" w:color="D0D7DE"/>
            </w:tcBorders>
            <w:tcMar>
              <w:top w:w="80" w:type="dxa"/>
              <w:left w:w="80" w:type="dxa"/>
              <w:bottom w:w="80" w:type="dxa"/>
              <w:right w:w="80" w:type="dxa"/>
            </w:tcMar>
          </w:tcPr>
          <w:p>
            <w:pPr>
              <w:spacing w:before="0" w:after="0" w:line="240" w:lineRule="auto"/>
            </w:pPr>
            <w: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-- 4.1 View: vw_SiparisOzet</w:t>
            </w:r>
          </w:p>
          <w:p>
            <w:pPr>
              <w:spacing w:before="0" w:after="0" w:line="240" w:lineRule="auto"/>
            </w:pPr>
            <w:r>
              <w:rPr>
                <w:rFonts w:ascii="Consolas" w:hAnsi="Consolas" w:eastAsia="Consolas"/>
                <w:b w:val="0"/>
                <w:i w:val="0"/>
                <w:color w:val="1F2328"/>
                <w:sz w:val="16"/>
              </w:rPr>
              <w:t>-- Müşteri adı, sipariş tarihi, ürün adı ve adet tek sonuçta.</w:t>
            </w:r>
          </w:p>
          <w:p>
            <w:pPr>
              <w:spacing w:before="0" w:after="0" w:line="240" w:lineRule="auto"/>
            </w:pPr>
            <w:r>
              <w:rPr>
                <w:rFonts w:ascii="Consolas" w:hAnsi="Consolas" w:eastAsia="Consolas"/>
                <w:b w:val="0"/>
                <w:i w:val="0"/>
                <w:color w:val="1F2328"/>
                <w:sz w:val="16"/>
              </w:rPr>
              <w:t>-- CREATE VIEW kendi batch'inin ilk ifadesi olmalıdır.</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CREATE VIEW vw_SiparisOzet</w:t>
            </w:r>
          </w:p>
          <w:p>
            <w:pPr>
              <w:spacing w:before="0" w:after="0" w:line="240" w:lineRule="auto"/>
            </w:pPr>
            <w:r>
              <w:rPr>
                <w:rFonts w:ascii="Consolas" w:hAnsi="Consolas" w:eastAsia="Consolas"/>
                <w:b w:val="0"/>
                <w:i w:val="0"/>
                <w:color w:val="1F2328"/>
                <w:sz w:val="16"/>
              </w:rPr>
              <w:t>AS</w:t>
            </w:r>
          </w:p>
          <w:p>
            <w:pPr>
              <w:spacing w:before="0" w:after="0" w:line="240" w:lineRule="auto"/>
            </w:pPr>
            <w:r>
              <w:rPr>
                <w:rFonts w:ascii="Consolas" w:hAnsi="Consolas" w:eastAsia="Consolas"/>
                <w:b w:val="0"/>
                <w:i w:val="0"/>
                <w:color w:val="1F2328"/>
                <w:sz w:val="16"/>
              </w:rPr>
              <w:t>SELECT</w:t>
            </w:r>
          </w:p>
          <w:p>
            <w:pPr>
              <w:spacing w:before="0" w:after="0" w:line="240" w:lineRule="auto"/>
            </w:pPr>
            <w:r>
              <w:rPr>
                <w:rFonts w:ascii="Consolas" w:hAnsi="Consolas" w:eastAsia="Consolas"/>
                <w:b w:val="0"/>
                <w:i w:val="0"/>
                <w:color w:val="1F2328"/>
                <w:sz w:val="16"/>
              </w:rPr>
              <w:t xml:space="preserve">    c.FullName   AS MusteriAdi,</w:t>
            </w:r>
          </w:p>
          <w:p>
            <w:pPr>
              <w:spacing w:before="0" w:after="0" w:line="240" w:lineRule="auto"/>
            </w:pPr>
            <w:r>
              <w:rPr>
                <w:rFonts w:ascii="Consolas" w:hAnsi="Consolas" w:eastAsia="Consolas"/>
                <w:b w:val="0"/>
                <w:i w:val="0"/>
                <w:color w:val="1F2328"/>
                <w:sz w:val="16"/>
              </w:rPr>
              <w:t xml:space="preserve">    o.OrderDate  AS SiparisTarihi,</w:t>
            </w:r>
          </w:p>
          <w:p>
            <w:pPr>
              <w:spacing w:before="0" w:after="0" w:line="240" w:lineRule="auto"/>
            </w:pPr>
            <w:r>
              <w:rPr>
                <w:rFonts w:ascii="Consolas" w:hAnsi="Consolas" w:eastAsia="Consolas"/>
                <w:b w:val="0"/>
                <w:i w:val="0"/>
                <w:color w:val="1F2328"/>
                <w:sz w:val="16"/>
              </w:rPr>
              <w:t xml:space="preserve">    p.ProductName AS UrunAdi,</w:t>
            </w:r>
          </w:p>
          <w:p>
            <w:pPr>
              <w:spacing w:before="0" w:after="0" w:line="240" w:lineRule="auto"/>
            </w:pPr>
            <w:r>
              <w:rPr>
                <w:rFonts w:ascii="Consolas" w:hAnsi="Consolas" w:eastAsia="Consolas"/>
                <w:b w:val="0"/>
                <w:i w:val="0"/>
                <w:color w:val="1F2328"/>
                <w:sz w:val="16"/>
              </w:rPr>
              <w:t xml:space="preserve">    od.Quantity  AS Adet</w:t>
            </w:r>
          </w:p>
          <w:p>
            <w:pPr>
              <w:spacing w:before="0" w:after="0" w:line="240" w:lineRule="auto"/>
            </w:pPr>
            <w:r>
              <w:rPr>
                <w:rFonts w:ascii="Consolas" w:hAnsi="Consolas" w:eastAsia="Consolas"/>
                <w:b w:val="0"/>
                <w:i w:val="0"/>
                <w:color w:val="1F2328"/>
                <w:sz w:val="16"/>
              </w:rPr>
              <w:t>FROM Customers AS c</w:t>
            </w:r>
          </w:p>
          <w:p>
            <w:pPr>
              <w:spacing w:before="0" w:after="0" w:line="240" w:lineRule="auto"/>
            </w:pPr>
            <w:r>
              <w:rPr>
                <w:rFonts w:ascii="Consolas" w:hAnsi="Consolas" w:eastAsia="Consolas"/>
                <w:b w:val="0"/>
                <w:i w:val="0"/>
                <w:color w:val="1F2328"/>
                <w:sz w:val="16"/>
              </w:rPr>
              <w:t>INNER JOIN Orders AS o</w:t>
            </w:r>
          </w:p>
          <w:p>
            <w:pPr>
              <w:spacing w:before="0" w:after="0" w:line="240" w:lineRule="auto"/>
            </w:pPr>
            <w:r>
              <w:rPr>
                <w:rFonts w:ascii="Consolas" w:hAnsi="Consolas" w:eastAsia="Consolas"/>
                <w:b w:val="0"/>
                <w:i w:val="0"/>
                <w:color w:val="1F2328"/>
                <w:sz w:val="16"/>
              </w:rPr>
              <w:t xml:space="preserve">    ON c.CustomerID = o.CustomerID</w:t>
            </w:r>
          </w:p>
          <w:p>
            <w:pPr>
              <w:spacing w:before="0" w:after="0" w:line="240" w:lineRule="auto"/>
            </w:pPr>
            <w:r>
              <w:rPr>
                <w:rFonts w:ascii="Consolas" w:hAnsi="Consolas" w:eastAsia="Consolas"/>
                <w:b w:val="0"/>
                <w:i w:val="0"/>
                <w:color w:val="1F2328"/>
                <w:sz w:val="16"/>
              </w:rPr>
              <w:t>INNER JOIN OrderDetails AS od</w:t>
            </w:r>
          </w:p>
          <w:p>
            <w:pPr>
              <w:spacing w:before="0" w:after="0" w:line="240" w:lineRule="auto"/>
            </w:pPr>
            <w:r>
              <w:rPr>
                <w:rFonts w:ascii="Consolas" w:hAnsi="Consolas" w:eastAsia="Consolas"/>
                <w:b w:val="0"/>
                <w:i w:val="0"/>
                <w:color w:val="1F2328"/>
                <w:sz w:val="16"/>
              </w:rPr>
              <w:t xml:space="preserve">    ON o.OrderID = od.OrderID</w:t>
            </w:r>
          </w:p>
          <w:p>
            <w:pPr>
              <w:spacing w:before="0" w:after="0" w:line="240" w:lineRule="auto"/>
            </w:pPr>
            <w:r>
              <w:rPr>
                <w:rFonts w:ascii="Consolas" w:hAnsi="Consolas" w:eastAsia="Consolas"/>
                <w:b w:val="0"/>
                <w:i w:val="0"/>
                <w:color w:val="1F2328"/>
                <w:sz w:val="16"/>
              </w:rPr>
              <w:t>INNER JOIN Products AS p</w:t>
            </w:r>
          </w:p>
          <w:p>
            <w:pPr>
              <w:spacing w:before="0" w:after="0" w:line="240" w:lineRule="auto"/>
            </w:pPr>
            <w:r>
              <w:rPr>
                <w:rFonts w:ascii="Consolas" w:hAnsi="Consolas" w:eastAsia="Consolas"/>
                <w:b w:val="0"/>
                <w:i w:val="0"/>
                <w:color w:val="1F2328"/>
                <w:sz w:val="16"/>
              </w:rPr>
              <w:t xml:space="preserve">    ON od.ProductID = p.ProductID;</w:t>
            </w:r>
          </w:p>
          <w:p>
            <w:pPr>
              <w:spacing w:before="0" w:after="0" w:line="240" w:lineRule="auto"/>
            </w:pPr>
            <w:r>
              <w:rPr>
                <w:rFonts w:ascii="Consolas" w:hAnsi="Consolas" w:eastAsia="Consolas"/>
                <w:b w:val="0"/>
                <w:i w:val="0"/>
                <w:color w:val="1F2328"/>
                <w:sz w:val="16"/>
              </w:rPr>
              <w:t>GO</w:t>
            </w:r>
          </w:p>
          <w:p>
            <w:pPr>
              <w:spacing w:before="0" w:after="0" w:line="240" w:lineRule="auto"/>
            </w:pPr>
            <w:r>
              <w:rPr>
                <w:rFonts w:ascii="Consolas" w:hAnsi="Consolas" w:eastAsia="Consolas"/>
                <w:b w:val="0"/>
                <w:i w:val="0"/>
                <w:color w:val="1F2328"/>
                <w:sz w:val="16"/>
              </w:rPr>
              <w:t xml:space="preserve"> </w:t>
            </w:r>
          </w:p>
          <w:p>
            <w:pPr>
              <w:spacing w:before="0" w:after="0" w:line="240" w:lineRule="auto"/>
            </w:pPr>
            <w:r>
              <w:rPr>
                <w:rFonts w:ascii="Consolas" w:hAnsi="Consolas" w:eastAsia="Consolas"/>
                <w:b w:val="0"/>
                <w:i w:val="0"/>
                <w:color w:val="1F2328"/>
                <w:sz w:val="16"/>
              </w:rPr>
              <w:t>-- View doğrulama sorgusu</w:t>
            </w:r>
          </w:p>
          <w:p>
            <w:pPr>
              <w:spacing w:before="0" w:after="0" w:line="240" w:lineRule="auto"/>
            </w:pPr>
            <w:r>
              <w:rPr>
                <w:rFonts w:ascii="Consolas" w:hAnsi="Consolas" w:eastAsia="Consolas"/>
                <w:b w:val="0"/>
                <w:i w:val="0"/>
                <w:color w:val="1F2328"/>
                <w:sz w:val="16"/>
              </w:rPr>
              <w:t>SELECT</w:t>
            </w:r>
          </w:p>
          <w:p>
            <w:pPr>
              <w:spacing w:before="0" w:after="0" w:line="240" w:lineRule="auto"/>
            </w:pPr>
            <w:r>
              <w:rPr>
                <w:rFonts w:ascii="Consolas" w:hAnsi="Consolas" w:eastAsia="Consolas"/>
                <w:b w:val="0"/>
                <w:i w:val="0"/>
                <w:color w:val="1F2328"/>
                <w:sz w:val="16"/>
              </w:rPr>
              <w:t xml:space="preserve">    MusteriAdi,</w:t>
            </w:r>
          </w:p>
          <w:p>
            <w:pPr>
              <w:spacing w:before="0" w:after="0" w:line="240" w:lineRule="auto"/>
            </w:pPr>
            <w:r>
              <w:rPr>
                <w:rFonts w:ascii="Consolas" w:hAnsi="Consolas" w:eastAsia="Consolas"/>
                <w:b w:val="0"/>
                <w:i w:val="0"/>
                <w:color w:val="1F2328"/>
                <w:sz w:val="16"/>
              </w:rPr>
              <w:t xml:space="preserve">    SiparisTarihi,</w:t>
            </w:r>
          </w:p>
          <w:p>
            <w:pPr>
              <w:spacing w:before="0" w:after="0" w:line="240" w:lineRule="auto"/>
            </w:pPr>
            <w:r>
              <w:rPr>
                <w:rFonts w:ascii="Consolas" w:hAnsi="Consolas" w:eastAsia="Consolas"/>
                <w:b w:val="0"/>
                <w:i w:val="0"/>
                <w:color w:val="1F2328"/>
                <w:sz w:val="16"/>
              </w:rPr>
              <w:t xml:space="preserve">    UrunAdi,</w:t>
            </w:r>
          </w:p>
          <w:p>
            <w:pPr>
              <w:spacing w:before="0" w:after="0" w:line="240" w:lineRule="auto"/>
            </w:pPr>
            <w:r>
              <w:rPr>
                <w:rFonts w:ascii="Consolas" w:hAnsi="Consolas" w:eastAsia="Consolas"/>
                <w:b w:val="0"/>
                <w:i w:val="0"/>
                <w:color w:val="1F2328"/>
                <w:sz w:val="16"/>
              </w:rPr>
              <w:t xml:space="preserve">    Adet</w:t>
            </w:r>
          </w:p>
          <w:p>
            <w:pPr>
              <w:spacing w:before="0" w:after="0" w:line="240" w:lineRule="auto"/>
            </w:pPr>
            <w:r>
              <w:rPr>
                <w:rFonts w:ascii="Consolas" w:hAnsi="Consolas" w:eastAsia="Consolas"/>
                <w:b w:val="0"/>
                <w:i w:val="0"/>
                <w:color w:val="1F2328"/>
                <w:sz w:val="16"/>
              </w:rPr>
              <w:t>FROM vw_SiparisOzet</w:t>
            </w:r>
          </w:p>
          <w:p>
            <w:pPr>
              <w:spacing w:before="0" w:after="0" w:line="240" w:lineRule="auto"/>
            </w:pPr>
            <w:r>
              <w:rPr>
                <w:rFonts w:ascii="Consolas" w:hAnsi="Consolas" w:eastAsia="Consolas"/>
                <w:b w:val="0"/>
                <w:i w:val="0"/>
                <w:color w:val="1F2328"/>
                <w:sz w:val="16"/>
              </w:rPr>
              <w:t>ORDER BY SiparisTarihi, MusteriAdi, UrunAdi;</w:t>
            </w:r>
          </w:p>
          <w:p>
            <w:pPr>
              <w:spacing w:before="0" w:after="0" w:line="240" w:lineRule="auto"/>
            </w:pPr>
            <w:r>
              <w:rPr>
                <w:rFonts w:ascii="Consolas" w:hAnsi="Consolas" w:eastAsia="Consolas"/>
                <w:b w:val="0"/>
                <w:i w:val="0"/>
                <w:color w:val="1F2328"/>
                <w:sz w:val="16"/>
              </w:rPr>
              <w:t>GO</w:t>
            </w:r>
          </w:p>
        </w:tc>
      </w:tr>
    </w:tbl>
    <w:p/>
    <w:p>
      <w:pPr>
        <w:spacing w:before="80" w:after="40"/>
        <w:jc w:val="center"/>
      </w:pPr>
      <w:r>
        <w:drawing>
          <wp:inline xmlns:a="http://schemas.openxmlformats.org/drawingml/2006/main" xmlns:pic="http://schemas.openxmlformats.org/drawingml/2006/picture">
            <wp:extent cx="6336000" cy="6681600"/>
            <wp:docPr id="8" name="Picture 8"/>
            <wp:cNvGraphicFramePr>
              <a:graphicFrameLocks noChangeAspect="1"/>
            </wp:cNvGraphicFramePr>
            <a:graphic>
              <a:graphicData uri="http://schemas.openxmlformats.org/drawingml/2006/picture">
                <pic:pic>
                  <pic:nvPicPr>
                    <pic:cNvPr id="0" name="view.png"/>
                    <pic:cNvPicPr/>
                  </pic:nvPicPr>
                  <pic:blipFill>
                    <a:blip r:embed="rId19"/>
                    <a:stretch>
                      <a:fillRect/>
                    </a:stretch>
                  </pic:blipFill>
                  <pic:spPr>
                    <a:xfrm>
                      <a:off x="0" y="0"/>
                      <a:ext cx="6336000" cy="6681600"/>
                    </a:xfrm>
                    <a:prstGeom prst="rect"/>
                  </pic:spPr>
                </pic:pic>
              </a:graphicData>
            </a:graphic>
          </wp:inline>
        </w:drawing>
      </w:r>
    </w:p>
    <w:p>
      <w:pPr>
        <w:spacing w:before="40" w:after="200"/>
        <w:jc w:val="center"/>
      </w:pPr>
      <w:r>
        <w:rPr>
          <w:rFonts w:ascii="Calibri" w:hAnsi="Calibri" w:eastAsia="Calibri"/>
          <w:b w:val="0"/>
          <w:i/>
          <w:color w:val="46505A"/>
          <w:sz w:val="20"/>
        </w:rPr>
        <w:t>Şekil 8. vw_SiparisOzet sonucu</w:t>
      </w:r>
    </w:p>
    <w:p>
      <w:pPr>
        <w:spacing w:after="160" w:before="0" w:line="269" w:lineRule="auto"/>
        <w:jc w:val="both"/>
      </w:pPr>
      <w:r>
        <w:rPr>
          <w:rFonts w:ascii="Calibri" w:hAnsi="Calibri" w:eastAsia="Calibri"/>
          <w:b w:val="0"/>
          <w:i w:val="0"/>
          <w:color w:val="1E1E1E"/>
          <w:sz w:val="22"/>
        </w:rPr>
        <w:t>Görünüm 22 satır döndürür. Her satır bir sipariş kalemidir. Aynı müşteri ve aynı tarih birden fazla satırda tekrar eder; çünkü bir siparişte birden fazla ürün vardır. Örneğin 10 Ekim 2026 tarihli Elif Demir siparişi üç satıra bölünür: Nemlendirici Krem, Pamuklu Tişört ve Ruj Seti.</w:t>
      </w:r>
    </w:p>
    <w:p>
      <w:pPr>
        <w:pStyle w:val="Heading2"/>
        <w:spacing w:before="200" w:after="120"/>
      </w:pPr>
      <w:r>
        <w:rPr>
          <w:rFonts w:ascii="Calibri" w:hAnsi="Calibri" w:eastAsia="Calibri"/>
          <w:b/>
          <w:i w:val="0"/>
          <w:color w:val="0B4F8A"/>
          <w:sz w:val="26"/>
        </w:rPr>
        <w:t>5.2 Yedekleme</w:t>
      </w:r>
    </w:p>
    <w:p>
      <w:pPr>
        <w:spacing w:after="160" w:before="0" w:line="269" w:lineRule="auto"/>
        <w:jc w:val="both"/>
      </w:pPr>
      <w:r>
        <w:rPr>
          <w:rFonts w:ascii="Calibri" w:hAnsi="Calibri" w:eastAsia="Calibri"/>
          <w:b w:val="0"/>
          <w:i w:val="0"/>
          <w:color w:val="1E1E1E"/>
          <w:sz w:val="22"/>
        </w:rPr>
        <w:t>Tam yedek C:\Yedek\NovaStoreDB.bak dosyasına alınır. WITH FORMAT, INIT aynı dosyada önceki yedeğin üzerine yazar. NAME yedek kümesinin etiketidir. STATS 10, işlem ilerlemesini yüzde 10 adımlarla iletir. Komutun çalışması için C:\Yedek klasörünün diskte hazır olması gerekir.</w:t>
      </w:r>
    </w:p>
    <w:tbl>
      <w:tblPr>
        <w:tblW w:type="auto" w:w="0"/>
        <w:jc w:val="center"/>
        <w:tblLayout w:type="autofit"/>
        <w:tblLook w:firstColumn="1" w:firstRow="1" w:lastColumn="0" w:lastRow="0" w:noHBand="0" w:noVBand="1" w:val="04A0"/>
      </w:tblPr>
      <w:tblGrid>
        <w:gridCol w:w="10092"/>
      </w:tblGrid>
      <w:tr>
        <w:tc>
          <w:tcPr>
            <w:tcW w:type="dxa" w:w="10092"/>
            <w:shd w:fill="F6F8FA" w:val="clear"/>
            <w:tcBorders>
              <w:top w:val="single" w:sz="4" w:space="0" w:color="D0D7DE"/>
              <w:left w:val="single" w:sz="4" w:space="0" w:color="D0D7DE"/>
              <w:bottom w:val="single" w:sz="4" w:space="0" w:color="D0D7DE"/>
              <w:right w:val="single" w:sz="4" w:space="0" w:color="D0D7DE"/>
            </w:tcBorders>
            <w:tcMar>
              <w:top w:w="80" w:type="dxa"/>
              <w:left w:w="80" w:type="dxa"/>
              <w:bottom w:w="80" w:type="dxa"/>
              <w:right w:w="80" w:type="dxa"/>
            </w:tcMar>
          </w:tcPr>
          <w:p>
            <w:pPr>
              <w:spacing w:before="0" w:after="0" w:line="240" w:lineRule="auto"/>
            </w:pPr>
            <w: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-- 4.2 Yedekleme</w:t>
            </w:r>
          </w:p>
          <w:p>
            <w:pPr>
              <w:spacing w:before="0" w:after="0" w:line="240" w:lineRule="auto"/>
            </w:pPr>
            <w:r>
              <w:rPr>
                <w:rFonts w:ascii="Consolas" w:hAnsi="Consolas" w:eastAsia="Consolas"/>
                <w:b w:val="0"/>
                <w:i w:val="0"/>
                <w:color w:val="1F2328"/>
                <w:sz w:val="16"/>
              </w:rPr>
              <w:t>-- NovaStoreDB tam yedeği C:\Yedek klasörüne alınır.</w:t>
            </w:r>
          </w:p>
          <w:p>
            <w:pPr>
              <w:spacing w:before="0" w:after="0" w:line="240" w:lineRule="auto"/>
            </w:pPr>
            <w:r>
              <w:rPr>
                <w:rFonts w:ascii="Consolas" w:hAnsi="Consolas" w:eastAsia="Consolas"/>
                <w:b w:val="0"/>
                <w:i w:val="0"/>
                <w:color w:val="1F2328"/>
                <w:sz w:val="16"/>
              </w:rPr>
              <w:t>-- Bu komutun çalışması için C:\Yedek klasörünün önceden var olması gerekir.</w:t>
            </w:r>
          </w:p>
          <w:p>
            <w:pPr>
              <w:spacing w:before="0" w:after="0" w:line="240" w:lineRule="auto"/>
            </w:pPr>
            <w:r>
              <w:rPr>
                <w:rFonts w:ascii="Consolas" w:hAnsi="Consolas" w:eastAsia="Consolas"/>
                <w:b w:val="0"/>
                <w:i w:val="0"/>
                <w:color w:val="1F2328"/>
                <w:sz w:val="16"/>
              </w:rPr>
              <w:t>-- ------------------------------------------------------------</w:t>
            </w:r>
          </w:p>
          <w:p>
            <w:pPr>
              <w:spacing w:before="0" w:after="0" w:line="240" w:lineRule="auto"/>
            </w:pPr>
            <w:r>
              <w:rPr>
                <w:rFonts w:ascii="Consolas" w:hAnsi="Consolas" w:eastAsia="Consolas"/>
                <w:b w:val="0"/>
                <w:i w:val="0"/>
                <w:color w:val="1F2328"/>
                <w:sz w:val="16"/>
              </w:rPr>
              <w:t>BACKUP DATABASE NovaStoreDB</w:t>
            </w:r>
          </w:p>
          <w:p>
            <w:pPr>
              <w:spacing w:before="0" w:after="0" w:line="240" w:lineRule="auto"/>
            </w:pPr>
            <w:r>
              <w:rPr>
                <w:rFonts w:ascii="Consolas" w:hAnsi="Consolas" w:eastAsia="Consolas"/>
                <w:b w:val="0"/>
                <w:i w:val="0"/>
                <w:color w:val="1F2328"/>
                <w:sz w:val="16"/>
              </w:rPr>
              <w:t>TO DISK = N'C:\Yedek\NovaStoreDB.bak'</w:t>
            </w:r>
          </w:p>
          <w:p>
            <w:pPr>
              <w:spacing w:before="0" w:after="0" w:line="240" w:lineRule="auto"/>
            </w:pPr>
            <w:r>
              <w:rPr>
                <w:rFonts w:ascii="Consolas" w:hAnsi="Consolas" w:eastAsia="Consolas"/>
                <w:b w:val="0"/>
                <w:i w:val="0"/>
                <w:color w:val="1F2328"/>
                <w:sz w:val="16"/>
              </w:rPr>
              <w:t>WITH</w:t>
            </w:r>
          </w:p>
          <w:p>
            <w:pPr>
              <w:spacing w:before="0" w:after="0" w:line="240" w:lineRule="auto"/>
            </w:pPr>
            <w:r>
              <w:rPr>
                <w:rFonts w:ascii="Consolas" w:hAnsi="Consolas" w:eastAsia="Consolas"/>
                <w:b w:val="0"/>
                <w:i w:val="0"/>
                <w:color w:val="1F2328"/>
                <w:sz w:val="16"/>
              </w:rPr>
              <w:t xml:space="preserve">    FORMAT,</w:t>
            </w:r>
          </w:p>
          <w:p>
            <w:pPr>
              <w:spacing w:before="0" w:after="0" w:line="240" w:lineRule="auto"/>
            </w:pPr>
            <w:r>
              <w:rPr>
                <w:rFonts w:ascii="Consolas" w:hAnsi="Consolas" w:eastAsia="Consolas"/>
                <w:b w:val="0"/>
                <w:i w:val="0"/>
                <w:color w:val="1F2328"/>
                <w:sz w:val="16"/>
              </w:rPr>
              <w:t xml:space="preserve">    INIT,</w:t>
            </w:r>
          </w:p>
          <w:p>
            <w:pPr>
              <w:spacing w:before="0" w:after="0" w:line="240" w:lineRule="auto"/>
            </w:pPr>
            <w:r>
              <w:rPr>
                <w:rFonts w:ascii="Consolas" w:hAnsi="Consolas" w:eastAsia="Consolas"/>
                <w:b w:val="0"/>
                <w:i w:val="0"/>
                <w:color w:val="1F2328"/>
                <w:sz w:val="16"/>
              </w:rPr>
              <w:t xml:space="preserve">    NAME = N'NovaStoreDB Tam Yedek',</w:t>
            </w:r>
          </w:p>
          <w:p>
            <w:pPr>
              <w:spacing w:before="0" w:after="0" w:line="240" w:lineRule="auto"/>
            </w:pPr>
            <w:r>
              <w:rPr>
                <w:rFonts w:ascii="Consolas" w:hAnsi="Consolas" w:eastAsia="Consolas"/>
                <w:b w:val="0"/>
                <w:i w:val="0"/>
                <w:color w:val="1F2328"/>
                <w:sz w:val="16"/>
              </w:rPr>
              <w:t xml:space="preserve">    STATS = 10;</w:t>
            </w:r>
          </w:p>
          <w:p>
            <w:pPr>
              <w:spacing w:before="0" w:after="0" w:line="240" w:lineRule="auto"/>
            </w:pPr>
            <w:r>
              <w:rPr>
                <w:rFonts w:ascii="Consolas" w:hAnsi="Consolas" w:eastAsia="Consolas"/>
                <w:b w:val="0"/>
                <w:i w:val="0"/>
                <w:color w:val="1F2328"/>
                <w:sz w:val="16"/>
              </w:rPr>
              <w:t>GO</w:t>
            </w:r>
          </w:p>
        </w:tc>
      </w:tr>
    </w:tbl>
    <w:p/>
    <w:p>
      <w:pPr>
        <w:spacing w:after="160" w:before="0" w:line="269" w:lineRule="auto"/>
        <w:jc w:val="both"/>
      </w:pPr>
      <w:r>
        <w:rPr>
          <w:rFonts w:ascii="Calibri" w:hAnsi="Calibri" w:eastAsia="Calibri"/>
          <w:b w:val="0"/>
          <w:i w:val="0"/>
          <w:color w:val="1E1E1E"/>
          <w:sz w:val="22"/>
        </w:rPr>
        <w:t>Yedek bu ortamda alındı. SQL Server, NovaStoreDB veri dosyasından 504 sayfayı ve günlük dosyasından 2 sayfayı işleyerek yedeği tamamladı. Dosya yolu: C:\Yedek\NovaStoreDB.bak.</w:t>
      </w:r>
    </w:p>
    <w:p>
      <w:pPr>
        <w:pStyle w:val="Heading1"/>
        <w:spacing w:before="280" w:after="120"/>
      </w:pPr>
      <w:r>
        <w:rPr>
          <w:rFonts w:ascii="Calibri" w:hAnsi="Calibri" w:eastAsia="Calibri"/>
          <w:b/>
          <w:i w:val="0"/>
          <w:color w:val="0B4F8A"/>
          <w:sz w:val="32"/>
        </w:rPr>
        <w:t>6. Sonuç</w:t>
      </w:r>
    </w:p>
    <w:p>
      <w:pPr>
        <w:spacing w:after="160" w:before="0" w:line="269" w:lineRule="auto"/>
        <w:jc w:val="both"/>
      </w:pPr>
      <w:r>
        <w:rPr>
          <w:rFonts w:ascii="Calibri" w:hAnsi="Calibri" w:eastAsia="Calibri"/>
          <w:b w:val="0"/>
          <w:i w:val="0"/>
          <w:color w:val="1E1E1E"/>
          <w:sz w:val="22"/>
        </w:rPr>
        <w:t>NovaStoreDB beş tabloluk bir şema üzerinde sipariş sürecini tutar. Örnek veriyle stok eşiği, müşteri siparişleri, bir müşterinin ürün dökümü, kategori sayımı, müşteri cirosu ve sipariş yaşı raporlanmıştır. vw_SiparisOzet tekrar eden birleştirmeyi kısaltır. Tam yedek komutu veritabanını C:\Yedek klasörüne yazar.</w:t>
      </w:r>
    </w:p>
    <w:p>
      <w:pPr>
        <w:spacing w:after="160" w:before="0" w:line="269" w:lineRule="auto"/>
        <w:jc w:val="both"/>
      </w:pPr>
      <w:r>
        <w:rPr>
          <w:rFonts w:ascii="Calibri" w:hAnsi="Calibri" w:eastAsia="Calibri"/>
          <w:b w:val="0"/>
          <w:i w:val="0"/>
          <w:color w:val="1E1E1E"/>
          <w:sz w:val="22"/>
        </w:rPr>
        <w:t>Teslim dosyaları: HaticeKubraElma_NovaStore_Proje.sql, HaticeKubraElma_NovaStore_Proje.docx ve HaticeKubraElma_NovaStore_Proje.png.</w:t>
      </w:r>
    </w:p>
    <w:sectPr w:rsidR="00FC693F" w:rsidRPr="0006063C" w:rsidSect="00034616">
      <w:footerReference w:type="default" r:id="rId12"/>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A646E"/>
        <w:sz w:val="18"/>
      </w:rPr>
      <w:t xml:space="preserve">NovaStoreDB  ·  Hatice Kübra Elma  ·  Sayfa </w:t>
    </w:r>
    <w:r>
      <w:rPr>
        <w:rFonts w:ascii="Calibri" w:hAnsi="Calibri" w:eastAsia="Calibri"/>
        <w:b w:val="0"/>
        <w:i w:val="0"/>
        <w:color w:val="5A646E"/>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A646E"/>
        <w:sz w:val="18"/>
      </w:rPr>
      <w:t xml:space="preserve">NovaStoreDB  ·  Hatice Kübra Elma  ·  Sayfa </w:t>
    </w:r>
    <w:r>
      <w:rPr>
        <w:rFonts w:ascii="Calibri" w:hAnsi="Calibri" w:eastAsia="Calibri"/>
        <w:b w:val="0"/>
        <w:i w:val="0"/>
        <w:color w:val="5A646E"/>
        <w:sz w:val="18"/>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A646E"/>
        <w:sz w:val="18"/>
      </w:rPr>
      <w:t xml:space="preserve">NovaStoreDB  ·  Hatice Kübra Elma  ·  Sayfa </w:t>
    </w:r>
    <w:r>
      <w:rPr>
        <w:rFonts w:ascii="Calibri" w:hAnsi="Calibri" w:eastAsia="Calibri"/>
        <w:b w:val="0"/>
        <w:i w:val="0"/>
        <w:color w:val="5A646E"/>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